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6D33" w14:textId="77777777" w:rsidR="00BD17E8" w:rsidRDefault="005424B5">
      <w:pPr>
        <w:spacing w:after="80" w:line="240" w:lineRule="auto"/>
        <w:jc w:val="center"/>
      </w:pPr>
      <w:r>
        <w:rPr>
          <w:b/>
          <w:color w:val="1F4E79"/>
          <w:sz w:val="48"/>
        </w:rPr>
        <w:t>Brukerveiledning</w:t>
      </w:r>
    </w:p>
    <w:p w14:paraId="4EB92BD2" w14:textId="77777777" w:rsidR="00BD17E8" w:rsidRDefault="005424B5">
      <w:pPr>
        <w:spacing w:after="160" w:line="269" w:lineRule="auto"/>
        <w:jc w:val="center"/>
      </w:pPr>
      <w:r>
        <w:rPr>
          <w:color w:val="5A5A5A"/>
          <w:sz w:val="24"/>
        </w:rPr>
        <w:t>Delt mappe på SRV01 og automatisk nettverksdisk for godkjente brukere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7"/>
      </w:tblGrid>
      <w:tr w:rsidR="00BD17E8" w14:paraId="29A137D5" w14:textId="77777777">
        <w:trPr>
          <w:jc w:val="center"/>
        </w:trPr>
        <w:tc>
          <w:tcPr>
            <w:tcW w:w="98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30D2FF84" w14:textId="77777777" w:rsidR="00BD17E8" w:rsidRDefault="005424B5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28E7A7CB" w14:textId="77777777" w:rsidR="00BD17E8" w:rsidRDefault="00BD17E8"/>
    <w:p w14:paraId="5A1CE02D" w14:textId="77777777" w:rsidR="00BD17E8" w:rsidRDefault="005424B5">
      <w:pPr>
        <w:spacing w:after="60" w:line="278" w:lineRule="auto"/>
      </w:pPr>
      <w:r>
        <w:t>Denne veiledningen viser hvordan du oppretter en delt mappe på SRV01, gir tilgang til en sikkerhetsgruppe i Active Directory, og mapper delingen som nettverksdisk på klienter via Group Policy.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9"/>
      </w:tblGrid>
      <w:tr w:rsidR="00BD17E8" w14:paraId="0BD99A98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EAF2F8"/>
          </w:tcPr>
          <w:p w14:paraId="20D0F87D" w14:textId="77777777" w:rsidR="00BD17E8" w:rsidRDefault="005424B5">
            <w:pPr>
              <w:spacing w:before="20" w:after="20" w:line="259" w:lineRule="auto"/>
              <w:ind w:left="68" w:right="68"/>
            </w:pPr>
            <w:r>
              <w:rPr>
                <w:b/>
                <w:color w:val="1F4E79"/>
              </w:rPr>
              <w:t>Tilpasset laben din</w:t>
            </w:r>
            <w:r>
              <w:rPr>
                <w:b/>
                <w:color w:val="1F4E79"/>
              </w:rPr>
              <w:br/>
            </w:r>
            <w:r>
              <w:t>Veiledningen er skrevet for lab.local med DC01, SRV01 og CL01. I denne laben holder det å bruke systemdisken på SRV01 og legge delingen i C:\Delt\Felles.</w:t>
            </w:r>
          </w:p>
        </w:tc>
      </w:tr>
    </w:tbl>
    <w:p w14:paraId="360C8220" w14:textId="77777777" w:rsidR="00BD17E8" w:rsidRDefault="00BD17E8"/>
    <w:p w14:paraId="18E8D55A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1. Forutsetninger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576"/>
      </w:tblGrid>
      <w:tr w:rsidR="00BD17E8" w14:paraId="4725458D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374D9B5D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Domene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374E0512" w14:textId="77777777" w:rsidR="00BD17E8" w:rsidRDefault="005424B5">
            <w:pPr>
              <w:spacing w:before="20" w:after="20" w:line="250" w:lineRule="auto"/>
            </w:pPr>
            <w:r>
              <w:t>lab.local</w:t>
            </w:r>
          </w:p>
        </w:tc>
      </w:tr>
      <w:tr w:rsidR="00BD17E8" w14:paraId="55033617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7BEA0D08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Domenekontroller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5D02F1CD" w14:textId="77777777" w:rsidR="00BD17E8" w:rsidRDefault="005424B5">
            <w:pPr>
              <w:spacing w:before="20" w:after="20" w:line="250" w:lineRule="auto"/>
            </w:pPr>
            <w:r>
              <w:t>DC01</w:t>
            </w:r>
          </w:p>
        </w:tc>
      </w:tr>
      <w:tr w:rsidR="00BD17E8" w14:paraId="694295E0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773EEA6B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Filserver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43B3F173" w14:textId="77777777" w:rsidR="00BD17E8" w:rsidRDefault="005424B5">
            <w:pPr>
              <w:spacing w:before="20" w:after="20" w:line="250" w:lineRule="auto"/>
            </w:pPr>
            <w:r>
              <w:t>SRV01</w:t>
            </w:r>
          </w:p>
        </w:tc>
      </w:tr>
      <w:tr w:rsidR="00BD17E8" w14:paraId="33129638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3A7CAF0E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Klient for test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5C548F84" w14:textId="77777777" w:rsidR="00BD17E8" w:rsidRDefault="005424B5">
            <w:pPr>
              <w:spacing w:before="20" w:after="20" w:line="250" w:lineRule="auto"/>
            </w:pPr>
            <w:r>
              <w:t>CL01</w:t>
            </w:r>
          </w:p>
        </w:tc>
      </w:tr>
      <w:tr w:rsidR="00BD17E8" w14:paraId="3FC3AF6B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6B199EF5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Anbefalt delt mappe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50F41B2F" w14:textId="77777777" w:rsidR="00BD17E8" w:rsidRDefault="005424B5">
            <w:pPr>
              <w:spacing w:before="20" w:after="20" w:line="250" w:lineRule="auto"/>
            </w:pPr>
            <w:r>
              <w:t>C:\Delt\Felles</w:t>
            </w:r>
          </w:p>
        </w:tc>
      </w:tr>
      <w:tr w:rsidR="00BD17E8" w14:paraId="7589C300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512D7170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Anbefalt delingsnavn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5765C029" w14:textId="77777777" w:rsidR="00BD17E8" w:rsidRDefault="005424B5">
            <w:pPr>
              <w:spacing w:before="20" w:after="20" w:line="250" w:lineRule="auto"/>
            </w:pPr>
            <w:r>
              <w:t>Felles</w:t>
            </w:r>
          </w:p>
        </w:tc>
      </w:tr>
      <w:tr w:rsidR="00BD17E8" w14:paraId="7FD590B2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410ADC99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Anbefalt stasjonsbokstav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58BDAE53" w14:textId="77777777" w:rsidR="00BD17E8" w:rsidRDefault="005424B5">
            <w:pPr>
              <w:spacing w:before="20" w:after="20" w:line="250" w:lineRule="auto"/>
            </w:pPr>
            <w:r>
              <w:t>H:</w:t>
            </w:r>
          </w:p>
        </w:tc>
      </w:tr>
    </w:tbl>
    <w:p w14:paraId="3F1D081B" w14:textId="77777777" w:rsidR="00BD17E8" w:rsidRDefault="00BD17E8"/>
    <w:p w14:paraId="57CCCEFF" w14:textId="77777777" w:rsidR="00BD17E8" w:rsidRDefault="005424B5">
      <w:pPr>
        <w:spacing w:after="60" w:line="278" w:lineRule="auto"/>
      </w:pPr>
      <w:r>
        <w:t>Før du begynner bør disse punktene allerede være på plass:</w:t>
      </w:r>
    </w:p>
    <w:p w14:paraId="672DE8A6" w14:textId="77777777" w:rsidR="00BD17E8" w:rsidRDefault="005424B5">
      <w:pPr>
        <w:pStyle w:val="Punktliste"/>
        <w:spacing w:after="20" w:line="264" w:lineRule="auto"/>
        <w:ind w:left="312"/>
      </w:pPr>
      <w:r>
        <w:t>SRV01 er meldt inn i domenet og du kan logge inn med en domeneadministrator.</w:t>
      </w:r>
    </w:p>
    <w:p w14:paraId="6743043D" w14:textId="77777777" w:rsidR="00BD17E8" w:rsidRDefault="005424B5">
      <w:pPr>
        <w:pStyle w:val="Punktliste"/>
        <w:spacing w:after="20" w:line="264" w:lineRule="auto"/>
        <w:ind w:left="312"/>
      </w:pPr>
      <w:r>
        <w:t>CL01 er meldt inn i domenet og en domenebruker kan logge inn på klienten.</w:t>
      </w:r>
    </w:p>
    <w:p w14:paraId="1106937F" w14:textId="77777777" w:rsidR="00BD17E8" w:rsidRDefault="005424B5">
      <w:pPr>
        <w:pStyle w:val="Punktliste"/>
        <w:spacing w:after="20" w:line="264" w:lineRule="auto"/>
        <w:ind w:left="312"/>
      </w:pPr>
      <w:r>
        <w:t>Du har åpnet Group Policy Management på DC01.</w:t>
      </w:r>
    </w:p>
    <w:p w14:paraId="445521DD" w14:textId="77777777" w:rsidR="00BD17E8" w:rsidRDefault="005424B5">
      <w:pPr>
        <w:pStyle w:val="Punktliste"/>
        <w:spacing w:after="20" w:line="264" w:lineRule="auto"/>
        <w:ind w:left="312"/>
      </w:pPr>
      <w:r>
        <w:t>Du vet hvilke brukere som skal ha tilgang til den delte mappen.</w:t>
      </w:r>
    </w:p>
    <w:p w14:paraId="1100F401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2. Opprett OU og sikkerhetsgruppe</w:t>
      </w:r>
    </w:p>
    <w:p w14:paraId="6C9D803C" w14:textId="77777777" w:rsidR="00BD17E8" w:rsidRDefault="005424B5">
      <w:pPr>
        <w:spacing w:after="60" w:line="278" w:lineRule="auto"/>
      </w:pPr>
      <w:r>
        <w:t>Det ryddigste er å legge gruppen i en egen OU for grupper.</w:t>
      </w:r>
    </w:p>
    <w:p w14:paraId="714D6EA3" w14:textId="77777777" w:rsidR="00BD17E8" w:rsidRDefault="005424B5">
      <w:pPr>
        <w:pStyle w:val="Nummerertliste"/>
        <w:spacing w:after="20" w:line="264" w:lineRule="auto"/>
        <w:ind w:left="198"/>
      </w:pPr>
      <w:r>
        <w:t>Åpne Active Directory Users and Computers på DC01.</w:t>
      </w:r>
    </w:p>
    <w:p w14:paraId="429A5255" w14:textId="77777777" w:rsidR="00BD17E8" w:rsidRDefault="005424B5">
      <w:pPr>
        <w:pStyle w:val="Nummerertliste"/>
        <w:spacing w:after="20" w:line="264" w:lineRule="auto"/>
        <w:ind w:left="198"/>
      </w:pPr>
      <w:r>
        <w:t>Opprett OU-en Grupper hvis den ikke finnes fra før.</w:t>
      </w:r>
    </w:p>
    <w:p w14:paraId="35556F1B" w14:textId="77777777" w:rsidR="00BD17E8" w:rsidRDefault="005424B5">
      <w:pPr>
        <w:pStyle w:val="Nummerertliste"/>
        <w:spacing w:after="20" w:line="264" w:lineRule="auto"/>
        <w:ind w:left="198"/>
      </w:pPr>
      <w:r>
        <w:t>Opprett sikkerhetsgruppen GG_Fellesdisk_Brukere, eller bruk gruppen du allerede har laget.</w:t>
      </w:r>
    </w:p>
    <w:p w14:paraId="29942BB0" w14:textId="77777777" w:rsidR="00BD17E8" w:rsidRDefault="005424B5">
      <w:pPr>
        <w:pStyle w:val="Nummerertliste"/>
        <w:spacing w:after="20" w:line="264" w:lineRule="auto"/>
        <w:ind w:left="198"/>
      </w:pPr>
      <w:r>
        <w:t>Group scope: Global. Group type: Security.</w:t>
      </w:r>
    </w:p>
    <w:p w14:paraId="345CC05A" w14:textId="77777777" w:rsidR="00BD17E8" w:rsidRDefault="005424B5">
      <w:pPr>
        <w:pStyle w:val="Nummerertliste"/>
        <w:spacing w:after="20" w:line="264" w:lineRule="auto"/>
        <w:ind w:left="198"/>
      </w:pPr>
      <w:r>
        <w:t>Legg inn brukerne som skal få tilgang til nettverksdisken.</w:t>
      </w:r>
    </w:p>
    <w:p w14:paraId="654C0620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3. Opprett delt mappe på SRV01</w:t>
      </w:r>
    </w:p>
    <w:p w14:paraId="3093D3C4" w14:textId="77777777" w:rsidR="00BD17E8" w:rsidRDefault="005424B5">
      <w:pPr>
        <w:pStyle w:val="Nummerertliste"/>
        <w:spacing w:after="20" w:line="264" w:lineRule="auto"/>
        <w:ind w:left="198"/>
      </w:pPr>
      <w:r>
        <w:t>Logg inn på SRV01 med en domeneadministrator.</w:t>
      </w:r>
    </w:p>
    <w:p w14:paraId="322FCD63" w14:textId="77777777" w:rsidR="00BD17E8" w:rsidRDefault="005424B5">
      <w:pPr>
        <w:pStyle w:val="Nummerertliste"/>
        <w:spacing w:after="20" w:line="264" w:lineRule="auto"/>
        <w:ind w:left="198"/>
      </w:pPr>
      <w:r>
        <w:t>Opprett mappen C:\Delt\Felles i Filutforsker.</w:t>
      </w:r>
    </w:p>
    <w:p w14:paraId="6EE717DE" w14:textId="77777777" w:rsidR="00BD17E8" w:rsidRDefault="005424B5">
      <w:pPr>
        <w:pStyle w:val="Nummerertliste"/>
        <w:spacing w:after="20" w:line="264" w:lineRule="auto"/>
        <w:ind w:left="198"/>
      </w:pPr>
      <w:r>
        <w:t>Høyreklikk mappen og velg Egenskaper.</w:t>
      </w:r>
    </w:p>
    <w:p w14:paraId="328B95BD" w14:textId="77777777" w:rsidR="00BD17E8" w:rsidRDefault="005424B5">
      <w:pPr>
        <w:pStyle w:val="Nummerertliste"/>
        <w:spacing w:after="20" w:line="264" w:lineRule="auto"/>
        <w:ind w:left="198"/>
      </w:pPr>
      <w:r>
        <w:t>Åpne fanen Deling og klikk Avansert deling.</w:t>
      </w:r>
    </w:p>
    <w:p w14:paraId="2FFC3154" w14:textId="77777777" w:rsidR="00BD17E8" w:rsidRDefault="005424B5">
      <w:pPr>
        <w:pStyle w:val="Nummerertliste"/>
        <w:spacing w:after="20" w:line="264" w:lineRule="auto"/>
        <w:ind w:left="198"/>
      </w:pPr>
      <w:r>
        <w:t>Huk av for Del denne mappen.</w:t>
      </w:r>
    </w:p>
    <w:p w14:paraId="78FD29CC" w14:textId="77777777" w:rsidR="00BD17E8" w:rsidRDefault="005424B5">
      <w:pPr>
        <w:pStyle w:val="Nummerertliste"/>
        <w:spacing w:after="20" w:line="264" w:lineRule="auto"/>
        <w:ind w:left="198"/>
      </w:pPr>
      <w:r>
        <w:t>Skriv inn delingsnavnet Felles.</w:t>
      </w:r>
    </w:p>
    <w:p w14:paraId="23395F7D" w14:textId="77777777" w:rsidR="00BD17E8" w:rsidRDefault="005424B5">
      <w:pPr>
        <w:spacing w:before="60" w:after="20" w:line="252" w:lineRule="auto"/>
      </w:pPr>
      <w:r>
        <w:rPr>
          <w:b/>
          <w:color w:val="2B579A"/>
          <w:sz w:val="24"/>
        </w:rPr>
        <w:t>3.1 Delingstillatelser</w:t>
      </w:r>
    </w:p>
    <w:p w14:paraId="6B10F2EF" w14:textId="77777777" w:rsidR="00BD17E8" w:rsidRDefault="005424B5">
      <w:pPr>
        <w:spacing w:after="60" w:line="278" w:lineRule="auto"/>
      </w:pPr>
      <w:r>
        <w:lastRenderedPageBreak/>
        <w:t>Klikk Tillatelser i vinduet for avansert deling og sett opp disse rettighetene: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BD17E8" w14:paraId="5AC0AFDF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0444A155" w14:textId="77777777" w:rsidR="00BD17E8" w:rsidRDefault="005424B5">
            <w:pPr>
              <w:spacing w:before="20" w:after="20" w:line="240" w:lineRule="auto"/>
              <w:jc w:val="center"/>
            </w:pPr>
            <w:r>
              <w:rPr>
                <w:b/>
              </w:rPr>
              <w:t>OK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57EDD993" w14:textId="77777777" w:rsidR="00BD17E8" w:rsidRDefault="005424B5">
            <w:pPr>
              <w:spacing w:before="20" w:after="20" w:line="240" w:lineRule="auto"/>
            </w:pPr>
            <w:r>
              <w:rPr>
                <w:b/>
              </w:rPr>
              <w:t>Kontrollpunkt</w:t>
            </w:r>
          </w:p>
        </w:tc>
      </w:tr>
      <w:tr w:rsidR="00BD17E8" w14:paraId="2F149994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2D27E530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E9040D8" w14:textId="77777777" w:rsidR="00BD17E8" w:rsidRDefault="005424B5">
            <w:pPr>
              <w:spacing w:before="20" w:after="20" w:line="250" w:lineRule="auto"/>
            </w:pPr>
            <w:r>
              <w:t>Fjern Everyone hvis den ligger inne.</w:t>
            </w:r>
          </w:p>
        </w:tc>
      </w:tr>
      <w:tr w:rsidR="00BD17E8" w14:paraId="434FD110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4548706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79CCDD39" w14:textId="77777777" w:rsidR="00BD17E8" w:rsidRDefault="005424B5">
            <w:pPr>
              <w:spacing w:before="20" w:after="20" w:line="250" w:lineRule="auto"/>
            </w:pPr>
            <w:r>
              <w:t>Legg til sikkerhetsgruppen for brukerne.</w:t>
            </w:r>
          </w:p>
        </w:tc>
      </w:tr>
      <w:tr w:rsidR="00BD17E8" w14:paraId="0A47E957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814284E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85B1BD7" w14:textId="77777777" w:rsidR="00BD17E8" w:rsidRDefault="005424B5">
            <w:pPr>
              <w:spacing w:before="20" w:after="20" w:line="250" w:lineRule="auto"/>
            </w:pPr>
            <w:r>
              <w:t>Gi brukergruppen Endre og Lese.</w:t>
            </w:r>
          </w:p>
        </w:tc>
      </w:tr>
      <w:tr w:rsidR="00BD17E8" w14:paraId="622AC709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03CF671B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6B328A3" w14:textId="77777777" w:rsidR="00BD17E8" w:rsidRDefault="005424B5">
            <w:pPr>
              <w:spacing w:before="20" w:after="20" w:line="250" w:lineRule="auto"/>
            </w:pPr>
            <w:r>
              <w:t>Legg til Domain Admins med Full kontroll.</w:t>
            </w:r>
          </w:p>
        </w:tc>
      </w:tr>
    </w:tbl>
    <w:p w14:paraId="1E228B99" w14:textId="77777777" w:rsidR="00BD17E8" w:rsidRDefault="00BD17E8"/>
    <w:p w14:paraId="2E523291" w14:textId="77777777" w:rsidR="00BD17E8" w:rsidRDefault="005424B5">
      <w:pPr>
        <w:spacing w:before="60" w:after="20" w:line="252" w:lineRule="auto"/>
      </w:pPr>
      <w:r>
        <w:rPr>
          <w:b/>
          <w:color w:val="2B579A"/>
          <w:sz w:val="24"/>
        </w:rPr>
        <w:t>3.2 NTFS-tillatelser</w:t>
      </w:r>
    </w:p>
    <w:p w14:paraId="226AB12E" w14:textId="77777777" w:rsidR="00BD17E8" w:rsidRDefault="005424B5">
      <w:pPr>
        <w:spacing w:after="60" w:line="278" w:lineRule="auto"/>
      </w:pPr>
      <w:r>
        <w:t>Gå til fanen Sikkerhet på samme mappe og kontroller disse rettighetene: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BD17E8" w14:paraId="52D65029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721BF6A4" w14:textId="77777777" w:rsidR="00BD17E8" w:rsidRDefault="005424B5">
            <w:pPr>
              <w:spacing w:before="20" w:after="20" w:line="240" w:lineRule="auto"/>
              <w:jc w:val="center"/>
            </w:pPr>
            <w:r>
              <w:rPr>
                <w:b/>
              </w:rPr>
              <w:t>OK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35D1F5FA" w14:textId="77777777" w:rsidR="00BD17E8" w:rsidRDefault="005424B5">
            <w:pPr>
              <w:spacing w:before="20" w:after="20" w:line="240" w:lineRule="auto"/>
            </w:pPr>
            <w:r>
              <w:rPr>
                <w:b/>
              </w:rPr>
              <w:t>Kontrollpunkt</w:t>
            </w:r>
          </w:p>
        </w:tc>
      </w:tr>
      <w:tr w:rsidR="00BD17E8" w14:paraId="5C7D97D9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02CE14A8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36FB29C1" w14:textId="77777777" w:rsidR="00BD17E8" w:rsidRDefault="005424B5">
            <w:pPr>
              <w:spacing w:before="20" w:after="20" w:line="250" w:lineRule="auto"/>
            </w:pPr>
            <w:r>
              <w:t>Brukergruppen har Endre.</w:t>
            </w:r>
          </w:p>
        </w:tc>
      </w:tr>
      <w:tr w:rsidR="00BD17E8" w14:paraId="1EB94B19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59373C4B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3710E8A1" w14:textId="77777777" w:rsidR="00BD17E8" w:rsidRDefault="005424B5">
            <w:pPr>
              <w:spacing w:before="20" w:after="20" w:line="250" w:lineRule="auto"/>
            </w:pPr>
            <w:r>
              <w:t>Domain Admins har Full kontroll.</w:t>
            </w:r>
          </w:p>
        </w:tc>
      </w:tr>
      <w:tr w:rsidR="00BD17E8" w14:paraId="48B9CEF7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582B30E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21C0A09" w14:textId="77777777" w:rsidR="00BD17E8" w:rsidRDefault="005424B5">
            <w:pPr>
              <w:spacing w:before="20" w:after="20" w:line="250" w:lineRule="auto"/>
            </w:pPr>
            <w:r>
              <w:t>SYSTEM har Full kontroll.</w:t>
            </w:r>
          </w:p>
        </w:tc>
      </w:tr>
      <w:tr w:rsidR="00BD17E8" w14:paraId="57EE9485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1B45AF73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5B68A0D3" w14:textId="77777777" w:rsidR="00BD17E8" w:rsidRDefault="005424B5">
            <w:pPr>
              <w:spacing w:before="20" w:after="20" w:line="250" w:lineRule="auto"/>
            </w:pPr>
            <w:r>
              <w:t>Arv og øvrige standardrettigheter ser fornuftige ut.</w:t>
            </w:r>
          </w:p>
        </w:tc>
      </w:tr>
    </w:tbl>
    <w:p w14:paraId="76C4924C" w14:textId="77777777" w:rsidR="00BD17E8" w:rsidRDefault="00BD17E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9"/>
      </w:tblGrid>
      <w:tr w:rsidR="00BD17E8" w14:paraId="5E060B50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EAF2F8"/>
          </w:tcPr>
          <w:p w14:paraId="6E2D6199" w14:textId="77777777" w:rsidR="00BD17E8" w:rsidRDefault="005424B5">
            <w:pPr>
              <w:spacing w:before="20" w:after="20" w:line="259" w:lineRule="auto"/>
              <w:ind w:left="68" w:right="68"/>
            </w:pPr>
            <w:r>
              <w:rPr>
                <w:b/>
                <w:color w:val="1F4E79"/>
              </w:rPr>
              <w:t>Viktig</w:t>
            </w:r>
            <w:r>
              <w:rPr>
                <w:b/>
                <w:color w:val="1F4E79"/>
              </w:rPr>
              <w:br/>
            </w:r>
            <w:r>
              <w:t>Både delingstillatelser og NTFS-tillatelser må være riktige. Hvis en bruker mangler NTFS-rettighet, får brukeren feil ved åpning av mappen.</w:t>
            </w:r>
          </w:p>
        </w:tc>
      </w:tr>
    </w:tbl>
    <w:p w14:paraId="28ECE916" w14:textId="77777777" w:rsidR="00BD17E8" w:rsidRDefault="00BD17E8"/>
    <w:p w14:paraId="23B6AF7C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4. Opprett GPO for nettverksdisk</w:t>
      </w:r>
    </w:p>
    <w:p w14:paraId="3276EE41" w14:textId="77777777" w:rsidR="00BD17E8" w:rsidRDefault="005424B5">
      <w:pPr>
        <w:pStyle w:val="Nummerertliste"/>
        <w:spacing w:after="20" w:line="264" w:lineRule="auto"/>
        <w:ind w:left="198"/>
      </w:pPr>
      <w:r>
        <w:t>Åpne Group Policy Management på DC01.</w:t>
      </w:r>
    </w:p>
    <w:p w14:paraId="179F1506" w14:textId="77777777" w:rsidR="00BD17E8" w:rsidRDefault="005424B5">
      <w:pPr>
        <w:pStyle w:val="Nummerertliste"/>
        <w:spacing w:after="20" w:line="264" w:lineRule="auto"/>
        <w:ind w:left="198"/>
      </w:pPr>
      <w:r>
        <w:t>Finn OU-en eller domenet der brukerkontoene dine ligger.</w:t>
      </w:r>
    </w:p>
    <w:p w14:paraId="4CF63FC0" w14:textId="77777777" w:rsidR="00BD17E8" w:rsidRDefault="005424B5">
      <w:pPr>
        <w:pStyle w:val="Nummerertliste"/>
        <w:spacing w:after="20" w:line="264" w:lineRule="auto"/>
        <w:ind w:left="198"/>
      </w:pPr>
      <w:r>
        <w:t>Opprett en ny GPO, for eksempel Map Fellesdisk.</w:t>
      </w:r>
    </w:p>
    <w:p w14:paraId="1DF887E9" w14:textId="77777777" w:rsidR="00BD17E8" w:rsidRDefault="005424B5">
      <w:pPr>
        <w:pStyle w:val="Nummerertliste"/>
        <w:spacing w:after="20" w:line="264" w:lineRule="auto"/>
        <w:ind w:left="198"/>
      </w:pPr>
      <w:r>
        <w:t>Link GPO-en til domenet eller OU-en der brukerne ligger.</w:t>
      </w:r>
    </w:p>
    <w:p w14:paraId="6282C358" w14:textId="77777777" w:rsidR="00BD17E8" w:rsidRDefault="005424B5">
      <w:pPr>
        <w:pStyle w:val="Nummerertliste"/>
        <w:spacing w:after="20" w:line="264" w:lineRule="auto"/>
        <w:ind w:left="198"/>
      </w:pPr>
      <w:r>
        <w:t>Høyreklikk GPO-en og velg Edit.</w:t>
      </w:r>
    </w:p>
    <w:p w14:paraId="4D8CEEAB" w14:textId="77777777" w:rsidR="00BD17E8" w:rsidRDefault="005424B5">
      <w:pPr>
        <w:pStyle w:val="Nummerertliste"/>
        <w:spacing w:after="20" w:line="264" w:lineRule="auto"/>
        <w:ind w:left="198"/>
      </w:pPr>
      <w:r>
        <w:t>Gå til User Configuration &gt; Preferences &gt; Windows Settings &gt; Drive Maps.</w:t>
      </w:r>
    </w:p>
    <w:p w14:paraId="32ACFEF2" w14:textId="77777777" w:rsidR="00BD17E8" w:rsidRDefault="005424B5">
      <w:pPr>
        <w:pStyle w:val="Nummerertliste"/>
        <w:spacing w:after="20" w:line="264" w:lineRule="auto"/>
        <w:ind w:left="198"/>
      </w:pPr>
      <w:r>
        <w:t>Høyreklikk i høyre rute og velg New &gt; Mapped Drive.</w:t>
      </w:r>
    </w:p>
    <w:p w14:paraId="31BD682D" w14:textId="77777777" w:rsidR="00BD17E8" w:rsidRDefault="005424B5">
      <w:pPr>
        <w:spacing w:before="60" w:after="20" w:line="252" w:lineRule="auto"/>
      </w:pPr>
      <w:r>
        <w:rPr>
          <w:b/>
          <w:color w:val="2B579A"/>
          <w:sz w:val="24"/>
        </w:rPr>
        <w:t>4.1 Innstillinger for Mapped Drive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576"/>
      </w:tblGrid>
      <w:tr w:rsidR="00BD17E8" w14:paraId="4B787255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4A524D28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Action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5266C3F5" w14:textId="77777777" w:rsidR="00BD17E8" w:rsidRDefault="005424B5">
            <w:pPr>
              <w:spacing w:before="20" w:after="20" w:line="250" w:lineRule="auto"/>
            </w:pPr>
            <w:r>
              <w:t>Create eller Replace</w:t>
            </w:r>
          </w:p>
        </w:tc>
      </w:tr>
      <w:tr w:rsidR="00BD17E8" w14:paraId="656BDF34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66C70908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Location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7CB27628" w14:textId="77777777" w:rsidR="00BD17E8" w:rsidRDefault="005424B5">
            <w:pPr>
              <w:spacing w:before="20" w:after="20" w:line="250" w:lineRule="auto"/>
            </w:pPr>
            <w:r>
              <w:t>\\SRV01\Felles</w:t>
            </w:r>
          </w:p>
        </w:tc>
      </w:tr>
      <w:tr w:rsidR="00BD17E8" w14:paraId="4185C21D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765EC5B3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Label as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2CD34EE0" w14:textId="77777777" w:rsidR="00BD17E8" w:rsidRDefault="005424B5">
            <w:pPr>
              <w:spacing w:before="20" w:after="20" w:line="250" w:lineRule="auto"/>
            </w:pPr>
            <w:r>
              <w:t>Felles</w:t>
            </w:r>
          </w:p>
        </w:tc>
      </w:tr>
      <w:tr w:rsidR="00BD17E8" w14:paraId="18A5BC1C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4374AB1A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Drive Letter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6DD4D2BE" w14:textId="77777777" w:rsidR="00BD17E8" w:rsidRDefault="005424B5">
            <w:pPr>
              <w:spacing w:before="20" w:after="20" w:line="250" w:lineRule="auto"/>
            </w:pPr>
            <w:r>
              <w:t>H:</w:t>
            </w:r>
          </w:p>
        </w:tc>
      </w:tr>
      <w:tr w:rsidR="00BD17E8" w14:paraId="396B9879" w14:textId="77777777">
        <w:trPr>
          <w:jc w:val="center"/>
        </w:trPr>
        <w:tc>
          <w:tcPr>
            <w:tcW w:w="2494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shd w:val="clear" w:color="auto" w:fill="DCE6F1"/>
            <w:vAlign w:val="center"/>
          </w:tcPr>
          <w:p w14:paraId="292E4608" w14:textId="77777777" w:rsidR="00BD17E8" w:rsidRDefault="005424B5">
            <w:pPr>
              <w:spacing w:before="20" w:after="20" w:line="250" w:lineRule="auto"/>
            </w:pPr>
            <w:r>
              <w:rPr>
                <w:b/>
                <w:color w:val="1F4E79"/>
              </w:rPr>
              <w:t>Reconnect</w:t>
            </w:r>
          </w:p>
        </w:tc>
        <w:tc>
          <w:tcPr>
            <w:tcW w:w="6576" w:type="dxa"/>
            <w:tcBorders>
              <w:top w:val="single" w:sz="8" w:space="0" w:color="C9D4E5"/>
              <w:left w:val="single" w:sz="8" w:space="0" w:color="C9D4E5"/>
              <w:bottom w:val="single" w:sz="8" w:space="0" w:color="C9D4E5"/>
              <w:right w:val="single" w:sz="8" w:space="0" w:color="C9D4E5"/>
            </w:tcBorders>
            <w:vAlign w:val="center"/>
          </w:tcPr>
          <w:p w14:paraId="6F415BCC" w14:textId="77777777" w:rsidR="00BD17E8" w:rsidRDefault="005424B5">
            <w:pPr>
              <w:spacing w:before="20" w:after="20" w:line="250" w:lineRule="auto"/>
            </w:pPr>
            <w:r>
              <w:t>Huket av</w:t>
            </w:r>
          </w:p>
        </w:tc>
      </w:tr>
    </w:tbl>
    <w:p w14:paraId="6FC51B11" w14:textId="77777777" w:rsidR="00BD17E8" w:rsidRDefault="00BD17E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9"/>
      </w:tblGrid>
      <w:tr w:rsidR="00BD17E8" w14:paraId="29575421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FDF2E9"/>
          </w:tcPr>
          <w:p w14:paraId="77AC5575" w14:textId="77777777" w:rsidR="00BD17E8" w:rsidRDefault="005424B5">
            <w:pPr>
              <w:spacing w:before="20" w:after="20" w:line="259" w:lineRule="auto"/>
              <w:ind w:left="68" w:right="68"/>
            </w:pPr>
            <w:r>
              <w:rPr>
                <w:b/>
                <w:color w:val="1F4E79"/>
              </w:rPr>
              <w:t>Hvor skal GPO-en linkes?</w:t>
            </w:r>
            <w:r>
              <w:rPr>
                <w:b/>
                <w:color w:val="1F4E79"/>
              </w:rPr>
              <w:br/>
            </w:r>
            <w:r>
              <w:t>Fordi dette er under User Configuration, må GPO-en være i scope for brukerkontoene. Det holder ikke å linke bare til OU-en der SRV01 eller CL01 ligger.</w:t>
            </w:r>
          </w:p>
        </w:tc>
      </w:tr>
    </w:tbl>
    <w:p w14:paraId="16433BC0" w14:textId="77777777" w:rsidR="00BD17E8" w:rsidRDefault="00BD17E8"/>
    <w:p w14:paraId="2C57EC59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5. Bruk Security Filtering riktig</w:t>
      </w:r>
    </w:p>
    <w:p w14:paraId="4412E3A1" w14:textId="77777777" w:rsidR="00BD17E8" w:rsidRDefault="005424B5">
      <w:pPr>
        <w:spacing w:after="60" w:line="278" w:lineRule="auto"/>
      </w:pPr>
      <w:r>
        <w:lastRenderedPageBreak/>
        <w:t>Security Filtering avgjør hvem som får bruke GPO-en. Delegation avgjør hvem som kan lese og administrere den.</w:t>
      </w:r>
    </w:p>
    <w:p w14:paraId="23B37467" w14:textId="77777777" w:rsidR="00BD17E8" w:rsidRDefault="005424B5">
      <w:pPr>
        <w:spacing w:before="60" w:after="20" w:line="252" w:lineRule="auto"/>
      </w:pPr>
      <w:r>
        <w:rPr>
          <w:b/>
          <w:color w:val="2B579A"/>
          <w:sz w:val="24"/>
        </w:rPr>
        <w:t>5.1 Scope-fanen</w:t>
      </w:r>
    </w:p>
    <w:p w14:paraId="36854FE3" w14:textId="77777777" w:rsidR="00BD17E8" w:rsidRDefault="005424B5">
      <w:pPr>
        <w:pStyle w:val="Nummerertliste"/>
        <w:spacing w:after="20" w:line="264" w:lineRule="auto"/>
        <w:ind w:left="198"/>
      </w:pPr>
      <w:r>
        <w:t>Velg GPO-en i Group Policy Management.</w:t>
      </w:r>
    </w:p>
    <w:p w14:paraId="33568158" w14:textId="77777777" w:rsidR="00BD17E8" w:rsidRDefault="005424B5">
      <w:pPr>
        <w:pStyle w:val="Nummerertliste"/>
        <w:spacing w:after="20" w:line="264" w:lineRule="auto"/>
        <w:ind w:left="198"/>
      </w:pPr>
      <w:r>
        <w:t>Gå til fanen Scope.</w:t>
      </w:r>
    </w:p>
    <w:p w14:paraId="18ACEA8F" w14:textId="77777777" w:rsidR="00BD17E8" w:rsidRDefault="005424B5">
      <w:pPr>
        <w:pStyle w:val="Nummerertliste"/>
        <w:spacing w:after="20" w:line="264" w:lineRule="auto"/>
        <w:ind w:left="198"/>
      </w:pPr>
      <w:r>
        <w:t>Under Security Filtering markerer du Authenticated Users og klikker Remove.</w:t>
      </w:r>
    </w:p>
    <w:p w14:paraId="3CAF1E68" w14:textId="77777777" w:rsidR="00BD17E8" w:rsidRDefault="005424B5">
      <w:pPr>
        <w:pStyle w:val="Nummerertliste"/>
        <w:spacing w:after="20" w:line="264" w:lineRule="auto"/>
        <w:ind w:left="198"/>
      </w:pPr>
      <w:r>
        <w:t>Klikk Add og legg inn sikkerhetsgruppen for nettverksdisken.</w:t>
      </w:r>
    </w:p>
    <w:p w14:paraId="252E46F0" w14:textId="77777777" w:rsidR="00BD17E8" w:rsidRDefault="005424B5">
      <w:pPr>
        <w:pStyle w:val="Nummerertliste"/>
        <w:spacing w:after="20" w:line="264" w:lineRule="auto"/>
        <w:ind w:left="198"/>
      </w:pPr>
      <w:r>
        <w:t>Kontroller at bare riktig gruppe står i Security Filtering.</w:t>
      </w:r>
    </w:p>
    <w:p w14:paraId="7B641FC7" w14:textId="77777777" w:rsidR="00BD17E8" w:rsidRDefault="005424B5">
      <w:pPr>
        <w:spacing w:before="60" w:after="20" w:line="252" w:lineRule="auto"/>
      </w:pPr>
      <w:r>
        <w:rPr>
          <w:b/>
          <w:color w:val="2B579A"/>
          <w:sz w:val="24"/>
        </w:rPr>
        <w:t>5.2 Delegation-fanen</w:t>
      </w:r>
    </w:p>
    <w:p w14:paraId="4B241725" w14:textId="77777777" w:rsidR="00BD17E8" w:rsidRDefault="005424B5">
      <w:pPr>
        <w:spacing w:after="60" w:line="278" w:lineRule="auto"/>
      </w:pPr>
      <w:r>
        <w:t>Delegation-listen skal normalt ikke ryddes hardt. Den skal se omtrent slik 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BD17E8" w14:paraId="612F2D6E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4298B80A" w14:textId="77777777" w:rsidR="00BD17E8" w:rsidRDefault="005424B5">
            <w:pPr>
              <w:spacing w:before="20" w:after="20" w:line="240" w:lineRule="auto"/>
              <w:jc w:val="center"/>
            </w:pPr>
            <w:r>
              <w:rPr>
                <w:b/>
              </w:rPr>
              <w:t>OK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77D92A0D" w14:textId="77777777" w:rsidR="00BD17E8" w:rsidRDefault="005424B5">
            <w:pPr>
              <w:spacing w:before="20" w:after="20" w:line="240" w:lineRule="auto"/>
            </w:pPr>
            <w:r>
              <w:rPr>
                <w:b/>
              </w:rPr>
              <w:t>Kontrollpunkt</w:t>
            </w:r>
          </w:p>
        </w:tc>
      </w:tr>
      <w:tr w:rsidR="00BD17E8" w14:paraId="7D4081D7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9EEC6C6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084C96C4" w14:textId="77777777" w:rsidR="00BD17E8" w:rsidRDefault="005424B5">
            <w:pPr>
              <w:spacing w:before="20" w:after="20" w:line="250" w:lineRule="auto"/>
            </w:pPr>
            <w:r>
              <w:t>Authenticated Users står med Read.</w:t>
            </w:r>
          </w:p>
        </w:tc>
      </w:tr>
      <w:tr w:rsidR="00BD17E8" w14:paraId="13DBF6DB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2EC20E7E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5B2B523" w14:textId="77777777" w:rsidR="00BD17E8" w:rsidRDefault="005424B5">
            <w:pPr>
              <w:spacing w:before="20" w:after="20" w:line="250" w:lineRule="auto"/>
            </w:pPr>
            <w:r>
              <w:t>Brukergruppen står med Read (from Security Filtering).</w:t>
            </w:r>
          </w:p>
        </w:tc>
      </w:tr>
      <w:tr w:rsidR="00BD17E8" w14:paraId="7D07EAA7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7899DBB0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18DEE9E" w14:textId="77777777" w:rsidR="00BD17E8" w:rsidRDefault="005424B5">
            <w:pPr>
              <w:spacing w:before="20" w:after="20" w:line="250" w:lineRule="auto"/>
            </w:pPr>
            <w:r>
              <w:t>Domain Admins, Enterprise Admins og SYSTEM kan stå som de er.</w:t>
            </w:r>
          </w:p>
        </w:tc>
      </w:tr>
    </w:tbl>
    <w:p w14:paraId="33C1FEE8" w14:textId="77777777" w:rsidR="00BD17E8" w:rsidRDefault="00BD17E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9"/>
      </w:tblGrid>
      <w:tr w:rsidR="00BD17E8" w14:paraId="688BE33F" w14:textId="77777777">
        <w:trPr>
          <w:jc w:val="center"/>
        </w:trPr>
        <w:tc>
          <w:tcPr>
            <w:tcW w:w="9859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E8F6F3"/>
          </w:tcPr>
          <w:p w14:paraId="345CD609" w14:textId="77777777" w:rsidR="00BD17E8" w:rsidRDefault="005424B5">
            <w:pPr>
              <w:spacing w:before="20" w:after="20" w:line="259" w:lineRule="auto"/>
              <w:ind w:left="68" w:right="68"/>
            </w:pPr>
            <w:r>
              <w:rPr>
                <w:b/>
                <w:color w:val="1F4E79"/>
              </w:rPr>
              <w:t>Ikke fjern dette</w:t>
            </w:r>
            <w:r>
              <w:rPr>
                <w:b/>
                <w:color w:val="1F4E79"/>
              </w:rPr>
              <w:br/>
            </w:r>
            <w:r>
              <w:t>Behold Authenticated Users med Read i Delegation. Det er på Scope &gt; Security Filtering du begrenser hvem som faktisk får innstillingen.</w:t>
            </w:r>
          </w:p>
        </w:tc>
      </w:tr>
    </w:tbl>
    <w:p w14:paraId="5999C8C5" w14:textId="77777777" w:rsidR="00BD17E8" w:rsidRDefault="00BD17E8"/>
    <w:p w14:paraId="7BB80215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6. Test på CL01</w:t>
      </w:r>
    </w:p>
    <w:p w14:paraId="5D34DBA2" w14:textId="77777777" w:rsidR="00BD17E8" w:rsidRDefault="005424B5">
      <w:pPr>
        <w:pStyle w:val="Nummerertliste"/>
        <w:spacing w:after="20" w:line="264" w:lineRule="auto"/>
        <w:ind w:left="198"/>
      </w:pPr>
      <w:r>
        <w:t>Logg inn på CL01 som en bruker som er medlem av riktig sikkerhetsgruppe.</w:t>
      </w:r>
    </w:p>
    <w:p w14:paraId="4FDAC75E" w14:textId="77777777" w:rsidR="00BD17E8" w:rsidRDefault="005424B5">
      <w:pPr>
        <w:pStyle w:val="Nummerertliste"/>
        <w:spacing w:after="20" w:line="264" w:lineRule="auto"/>
        <w:ind w:left="198"/>
      </w:pPr>
      <w:r>
        <w:t>Åpne Ledetekst som vanlig bruker.</w:t>
      </w:r>
    </w:p>
    <w:p w14:paraId="171F421C" w14:textId="77777777" w:rsidR="00BD17E8" w:rsidRDefault="005424B5">
      <w:pPr>
        <w:pStyle w:val="Nummerertliste"/>
        <w:spacing w:after="20" w:line="264" w:lineRule="auto"/>
        <w:ind w:left="198"/>
      </w:pPr>
      <w:r>
        <w:t>Kjør gpupdate /force.</w:t>
      </w:r>
    </w:p>
    <w:p w14:paraId="2537E14C" w14:textId="77777777" w:rsidR="00BD17E8" w:rsidRDefault="005424B5">
      <w:pPr>
        <w:pStyle w:val="Nummerertliste"/>
        <w:spacing w:after="20" w:line="264" w:lineRule="auto"/>
        <w:ind w:left="198"/>
      </w:pPr>
      <w:r>
        <w:t>Logg ut og inn igjen.</w:t>
      </w:r>
    </w:p>
    <w:p w14:paraId="6BCAF221" w14:textId="77777777" w:rsidR="00BD17E8" w:rsidRDefault="005424B5">
      <w:pPr>
        <w:pStyle w:val="Nummerertliste"/>
        <w:spacing w:after="20" w:line="264" w:lineRule="auto"/>
        <w:ind w:left="198"/>
      </w:pPr>
      <w:r>
        <w:t>Åpne Filutforsker og kontroller at H: vises som nettverksdisk med navnet Felles.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9"/>
      </w:tblGrid>
      <w:tr w:rsidR="00BD17E8" w14:paraId="1D5F2E61" w14:textId="77777777">
        <w:trPr>
          <w:jc w:val="center"/>
        </w:trPr>
        <w:tc>
          <w:tcPr>
            <w:tcW w:w="9859" w:type="dxa"/>
            <w:tcBorders>
              <w:top w:val="single" w:sz="8" w:space="0" w:color="D0D3D4"/>
              <w:left w:val="single" w:sz="8" w:space="0" w:color="D0D3D4"/>
              <w:bottom w:val="single" w:sz="8" w:space="0" w:color="D0D3D4"/>
              <w:right w:val="single" w:sz="8" w:space="0" w:color="D0D3D4"/>
            </w:tcBorders>
            <w:shd w:val="clear" w:color="auto" w:fill="F4F6F6"/>
          </w:tcPr>
          <w:p w14:paraId="63B7CDCD" w14:textId="77777777" w:rsidR="00BD17E8" w:rsidRDefault="005424B5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9"/>
              </w:rPr>
              <w:t>gpupdate /force</w:t>
            </w:r>
            <w:r>
              <w:rPr>
                <w:rFonts w:ascii="Consolas" w:eastAsia="Consolas" w:hAnsi="Consolas"/>
                <w:sz w:val="19"/>
              </w:rPr>
              <w:br/>
              <w:t>gpresult /r</w:t>
            </w:r>
            <w:r>
              <w:rPr>
                <w:rFonts w:ascii="Consolas" w:eastAsia="Consolas" w:hAnsi="Consolas"/>
                <w:sz w:val="19"/>
              </w:rPr>
              <w:br/>
              <w:t>net use H: \\SRV01\Felles /persistent:yes</w:t>
            </w:r>
          </w:p>
        </w:tc>
      </w:tr>
    </w:tbl>
    <w:p w14:paraId="67831135" w14:textId="77777777" w:rsidR="00BD17E8" w:rsidRDefault="00BD17E8"/>
    <w:p w14:paraId="2A381385" w14:textId="77777777" w:rsidR="00BD17E8" w:rsidRDefault="005424B5">
      <w:pPr>
        <w:spacing w:after="60" w:line="278" w:lineRule="auto"/>
      </w:pPr>
      <w:r>
        <w:t>Den siste kommandoen brukes bare som manuell test hvis du vil verifisere at delingen virker før eller mens du feilsøker GPO-en.</w:t>
      </w:r>
    </w:p>
    <w:p w14:paraId="4451930F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7. Feilsøking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9"/>
        <w:gridCol w:w="3279"/>
        <w:gridCol w:w="3281"/>
      </w:tblGrid>
      <w:tr w:rsidR="00BD17E8" w14:paraId="47E1EAFB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088373B4" w14:textId="77777777" w:rsidR="00BD17E8" w:rsidRDefault="005424B5">
            <w:pPr>
              <w:spacing w:before="20" w:after="20" w:line="240" w:lineRule="auto"/>
            </w:pPr>
            <w:r>
              <w:rPr>
                <w:b/>
                <w:color w:val="1F4E79"/>
              </w:rPr>
              <w:t>Feil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35FA7E48" w14:textId="77777777" w:rsidR="00BD17E8" w:rsidRDefault="005424B5">
            <w:pPr>
              <w:spacing w:before="20" w:after="20" w:line="240" w:lineRule="auto"/>
            </w:pPr>
            <w:r>
              <w:rPr>
                <w:b/>
                <w:color w:val="1F4E79"/>
              </w:rPr>
              <w:t>Sannsynlig årsak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65CB6B58" w14:textId="77777777" w:rsidR="00BD17E8" w:rsidRDefault="005424B5">
            <w:pPr>
              <w:spacing w:before="20" w:after="20" w:line="240" w:lineRule="auto"/>
            </w:pPr>
            <w:r>
              <w:rPr>
                <w:b/>
                <w:color w:val="1F4E79"/>
              </w:rPr>
              <w:t>Tiltak</w:t>
            </w:r>
          </w:p>
        </w:tc>
      </w:tr>
      <w:tr w:rsidR="00BD17E8" w14:paraId="5E070E65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1007B1F" w14:textId="77777777" w:rsidR="00BD17E8" w:rsidRDefault="005424B5">
            <w:pPr>
              <w:spacing w:before="20" w:after="20" w:line="254" w:lineRule="auto"/>
            </w:pPr>
            <w:r>
              <w:t>Disken vises ikke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A80293B" w14:textId="77777777" w:rsidR="00BD17E8" w:rsidRDefault="005424B5">
            <w:pPr>
              <w:spacing w:before="20" w:after="20" w:line="254" w:lineRule="auto"/>
            </w:pPr>
            <w:r>
              <w:t>Brukeren er ikke i riktig gruppe eller GPO-en er linket feil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31BA9586" w14:textId="77777777" w:rsidR="00BD17E8" w:rsidRDefault="005424B5">
            <w:pPr>
              <w:spacing w:before="20" w:after="20" w:line="254" w:lineRule="auto"/>
            </w:pPr>
            <w:r>
              <w:t>Kontroller gruppemedlemskap, Security Filtering og hvor GPO-en er linket</w:t>
            </w:r>
          </w:p>
        </w:tc>
      </w:tr>
      <w:tr w:rsidR="00BD17E8" w14:paraId="0309DEC0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FC014ED" w14:textId="77777777" w:rsidR="00BD17E8" w:rsidRDefault="005424B5">
            <w:pPr>
              <w:spacing w:before="20" w:after="20" w:line="254" w:lineRule="auto"/>
            </w:pPr>
            <w:r>
              <w:t>Tilgang nektes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16EFB8F1" w14:textId="77777777" w:rsidR="00BD17E8" w:rsidRDefault="005424B5">
            <w:pPr>
              <w:spacing w:before="20" w:after="20" w:line="254" w:lineRule="auto"/>
            </w:pPr>
            <w:r>
              <w:t>NTFS- eller delingstillatelse mangler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0596BE29" w14:textId="77777777" w:rsidR="00BD17E8" w:rsidRDefault="005424B5">
            <w:pPr>
              <w:spacing w:before="20" w:after="20" w:line="254" w:lineRule="auto"/>
            </w:pPr>
            <w:r>
              <w:t>Sjekk både Sikkerhet-fanen og Avansert deling på mappen</w:t>
            </w:r>
          </w:p>
        </w:tc>
      </w:tr>
      <w:tr w:rsidR="00BD17E8" w14:paraId="1BD1C067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2CB3138A" w14:textId="77777777" w:rsidR="00BD17E8" w:rsidRDefault="005424B5">
            <w:pPr>
              <w:spacing w:before="20" w:after="20" w:line="254" w:lineRule="auto"/>
            </w:pPr>
            <w:r>
              <w:t>GPO-en brukes ikke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D0159EB" w14:textId="77777777" w:rsidR="00BD17E8" w:rsidRDefault="005424B5">
            <w:pPr>
              <w:spacing w:before="20" w:after="20" w:line="254" w:lineRule="auto"/>
            </w:pPr>
            <w:r>
              <w:t>Authenticated Users er fjernet helt fra leseadgang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7E37378" w14:textId="77777777" w:rsidR="00BD17E8" w:rsidRDefault="005424B5">
            <w:pPr>
              <w:spacing w:before="20" w:after="20" w:line="254" w:lineRule="auto"/>
            </w:pPr>
            <w:r>
              <w:t>Behold Authenticated Users med Read i Delegation</w:t>
            </w:r>
          </w:p>
        </w:tc>
      </w:tr>
      <w:tr w:rsidR="00BD17E8" w14:paraId="47597F70" w14:textId="77777777">
        <w:trPr>
          <w:jc w:val="center"/>
        </w:trPr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58CEE1EB" w14:textId="77777777" w:rsidR="00BD17E8" w:rsidRDefault="005424B5">
            <w:pPr>
              <w:spacing w:before="20" w:after="20" w:line="254" w:lineRule="auto"/>
            </w:pPr>
            <w:r>
              <w:t>\\SRV01\Felles åpnes ikke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13BDDE8C" w14:textId="77777777" w:rsidR="00BD17E8" w:rsidRDefault="005424B5">
            <w:pPr>
              <w:spacing w:before="20" w:after="20" w:line="254" w:lineRule="auto"/>
            </w:pPr>
            <w:r>
              <w:t>Delingen er ikke opprettet eller navn er feil</w:t>
            </w:r>
          </w:p>
        </w:tc>
        <w:tc>
          <w:tcPr>
            <w:tcW w:w="3286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760F6318" w14:textId="77777777" w:rsidR="00BD17E8" w:rsidRDefault="005424B5">
            <w:pPr>
              <w:spacing w:before="20" w:after="20" w:line="254" w:lineRule="auto"/>
            </w:pPr>
            <w:r>
              <w:t>Test UNC-stien direkte og bekreft delingsnavnet</w:t>
            </w:r>
          </w:p>
        </w:tc>
      </w:tr>
    </w:tbl>
    <w:p w14:paraId="4F7ABEEF" w14:textId="77777777" w:rsidR="00BD17E8" w:rsidRDefault="00BD17E8"/>
    <w:p w14:paraId="32FBA919" w14:textId="77777777" w:rsidR="00BD17E8" w:rsidRDefault="005424B5">
      <w:pPr>
        <w:spacing w:before="100" w:after="60" w:line="252" w:lineRule="auto"/>
      </w:pPr>
      <w:r>
        <w:rPr>
          <w:b/>
          <w:color w:val="1F4E79"/>
          <w:sz w:val="29"/>
        </w:rPr>
        <w:t>8. Kort sjekkliste til slutt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BD17E8" w14:paraId="3E1EDA71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7B92E87D" w14:textId="77777777" w:rsidR="00BD17E8" w:rsidRDefault="005424B5">
            <w:pPr>
              <w:spacing w:before="20" w:after="20" w:line="240" w:lineRule="auto"/>
              <w:jc w:val="center"/>
            </w:pPr>
            <w:r>
              <w:rPr>
                <w:b/>
              </w:rPr>
              <w:t>OK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val="clear" w:color="auto" w:fill="DCE6F1"/>
            <w:vAlign w:val="center"/>
          </w:tcPr>
          <w:p w14:paraId="4DEDFD65" w14:textId="77777777" w:rsidR="00BD17E8" w:rsidRDefault="005424B5">
            <w:pPr>
              <w:spacing w:before="20" w:after="20" w:line="240" w:lineRule="auto"/>
            </w:pPr>
            <w:r>
              <w:rPr>
                <w:b/>
              </w:rPr>
              <w:t>Kontrollpunkt</w:t>
            </w:r>
          </w:p>
        </w:tc>
      </w:tr>
      <w:tr w:rsidR="00BD17E8" w14:paraId="5713993F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40AEF738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134EF4D7" w14:textId="77777777" w:rsidR="00BD17E8" w:rsidRDefault="005424B5">
            <w:pPr>
              <w:spacing w:before="20" w:after="20" w:line="250" w:lineRule="auto"/>
            </w:pPr>
            <w:r>
              <w:t>Mappen C:\Delt\Felles finnes på SRV01.</w:t>
            </w:r>
          </w:p>
        </w:tc>
      </w:tr>
      <w:tr w:rsidR="00BD17E8" w14:paraId="4EFEDBAB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25EAE81F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3FD7A5C2" w14:textId="77777777" w:rsidR="00BD17E8" w:rsidRDefault="005424B5">
            <w:pPr>
              <w:spacing w:before="20" w:after="20" w:line="250" w:lineRule="auto"/>
            </w:pPr>
            <w:r>
              <w:t>Delingsnavnet er Felles.</w:t>
            </w:r>
          </w:p>
        </w:tc>
      </w:tr>
      <w:tr w:rsidR="00BD17E8" w14:paraId="6B42F1B8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223E00F2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3FB704E1" w14:textId="77777777" w:rsidR="00BD17E8" w:rsidRDefault="005424B5">
            <w:pPr>
              <w:spacing w:before="20" w:after="20" w:line="250" w:lineRule="auto"/>
            </w:pPr>
            <w:r>
              <w:t>Riktig sikkerhetsgruppe er opprettet og brukerne er medlemmer.</w:t>
            </w:r>
          </w:p>
        </w:tc>
      </w:tr>
      <w:tr w:rsidR="00BD17E8" w14:paraId="69D7D1A1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024012B7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F1A9520" w14:textId="77777777" w:rsidR="00BD17E8" w:rsidRDefault="005424B5">
            <w:pPr>
              <w:spacing w:before="20" w:after="20" w:line="250" w:lineRule="auto"/>
            </w:pPr>
            <w:r>
              <w:t>Delingstillatelser og NTFS-tillatelser er satt korrekt.</w:t>
            </w:r>
          </w:p>
        </w:tc>
      </w:tr>
      <w:tr w:rsidR="00BD17E8" w14:paraId="3AA82876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1791F8B7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55FF352F" w14:textId="77777777" w:rsidR="00BD17E8" w:rsidRDefault="005424B5">
            <w:pPr>
              <w:spacing w:before="20" w:after="20" w:line="250" w:lineRule="auto"/>
            </w:pPr>
            <w:r>
              <w:t>GPO-en er linket der brukerne ligger.</w:t>
            </w:r>
          </w:p>
        </w:tc>
      </w:tr>
      <w:tr w:rsidR="00BD17E8" w14:paraId="01157012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60250F48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08C823E3" w14:textId="77777777" w:rsidR="00BD17E8" w:rsidRDefault="005424B5">
            <w:pPr>
              <w:spacing w:before="20" w:after="20" w:line="250" w:lineRule="auto"/>
            </w:pPr>
            <w:r>
              <w:t>Security Filtering inneholder bare riktig gruppe.</w:t>
            </w:r>
          </w:p>
        </w:tc>
      </w:tr>
      <w:tr w:rsidR="00BD17E8" w14:paraId="08606CDB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2E790349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737FC974" w14:textId="77777777" w:rsidR="00BD17E8" w:rsidRDefault="005424B5">
            <w:pPr>
              <w:spacing w:before="20" w:after="20" w:line="250" w:lineRule="auto"/>
            </w:pPr>
            <w:r>
              <w:t>Authenticated Users står fortsatt med Read i Delegation.</w:t>
            </w:r>
          </w:p>
        </w:tc>
      </w:tr>
      <w:tr w:rsidR="00BD17E8" w14:paraId="7626A635" w14:textId="77777777">
        <w:trPr>
          <w:jc w:val="center"/>
        </w:trPr>
        <w:tc>
          <w:tcPr>
            <w:tcW w:w="90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763CB33F" w14:textId="77777777" w:rsidR="00BD17E8" w:rsidRDefault="005424B5">
            <w:pPr>
              <w:spacing w:before="20" w:after="20" w:line="240" w:lineRule="auto"/>
              <w:jc w:val="center"/>
            </w:pPr>
            <w:r>
              <w:t>☐</w:t>
            </w:r>
          </w:p>
        </w:tc>
        <w:tc>
          <w:tcPr>
            <w:tcW w:w="8164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 w14:paraId="11B55FBE" w14:textId="77777777" w:rsidR="00BD17E8" w:rsidRDefault="005424B5">
            <w:pPr>
              <w:spacing w:before="20" w:after="20" w:line="250" w:lineRule="auto"/>
            </w:pPr>
            <w:r>
              <w:t>Brukeren ser H: etter ny pålogging på CL01.</w:t>
            </w:r>
          </w:p>
        </w:tc>
      </w:tr>
    </w:tbl>
    <w:p w14:paraId="43C32335" w14:textId="77777777" w:rsidR="00BD17E8" w:rsidRDefault="00BD17E8"/>
    <w:p w14:paraId="302A8E15" w14:textId="77777777" w:rsidR="00BD17E8" w:rsidRDefault="005424B5">
      <w:pPr>
        <w:spacing w:after="60" w:line="278" w:lineRule="auto"/>
      </w:pPr>
      <w:r>
        <w:t>Når alle punktene over er oppfylt, har du en fungerende delt mappe på SRV01 som vises som nettverksdisk for godkjente brukere i domenet.</w:t>
      </w:r>
    </w:p>
    <w:sectPr w:rsidR="00BD17E8" w:rsidSect="00034616">
      <w:footerReference w:type="default" r:id="rId8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7217" w14:textId="77777777" w:rsidR="005424B5" w:rsidRDefault="005424B5">
      <w:pPr>
        <w:spacing w:after="0" w:line="240" w:lineRule="auto"/>
      </w:pPr>
      <w:r>
        <w:separator/>
      </w:r>
    </w:p>
  </w:endnote>
  <w:endnote w:type="continuationSeparator" w:id="0">
    <w:p w14:paraId="4D693D49" w14:textId="77777777" w:rsidR="005424B5" w:rsidRDefault="0054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5087" w14:textId="77777777" w:rsidR="00BD17E8" w:rsidRDefault="005424B5">
    <w:pPr>
      <w:pStyle w:val="Bunntekst"/>
      <w:jc w:val="center"/>
    </w:pPr>
    <w:r>
      <w:t xml:space="preserve">Side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8C99" w14:textId="77777777" w:rsidR="005424B5" w:rsidRDefault="005424B5">
      <w:pPr>
        <w:spacing w:after="0" w:line="240" w:lineRule="auto"/>
      </w:pPr>
      <w:r>
        <w:separator/>
      </w:r>
    </w:p>
  </w:footnote>
  <w:footnote w:type="continuationSeparator" w:id="0">
    <w:p w14:paraId="2877773F" w14:textId="77777777" w:rsidR="005424B5" w:rsidRDefault="00542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777617">
    <w:abstractNumId w:val="8"/>
  </w:num>
  <w:num w:numId="2" w16cid:durableId="1537039596">
    <w:abstractNumId w:val="6"/>
  </w:num>
  <w:num w:numId="3" w16cid:durableId="1903759230">
    <w:abstractNumId w:val="5"/>
  </w:num>
  <w:num w:numId="4" w16cid:durableId="1062018648">
    <w:abstractNumId w:val="4"/>
  </w:num>
  <w:num w:numId="5" w16cid:durableId="1232541132">
    <w:abstractNumId w:val="7"/>
  </w:num>
  <w:num w:numId="6" w16cid:durableId="1865901391">
    <w:abstractNumId w:val="3"/>
  </w:num>
  <w:num w:numId="7" w16cid:durableId="408776283">
    <w:abstractNumId w:val="2"/>
  </w:num>
  <w:num w:numId="8" w16cid:durableId="1889535175">
    <w:abstractNumId w:val="1"/>
  </w:num>
  <w:num w:numId="9" w16cid:durableId="133052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4B5"/>
    <w:rsid w:val="00980112"/>
    <w:rsid w:val="00AA1D8D"/>
    <w:rsid w:val="00AA381A"/>
    <w:rsid w:val="00B47730"/>
    <w:rsid w:val="00BD17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98D71"/>
  <w14:defaultImageDpi w14:val="300"/>
  <w15:docId w15:val="{70AC2AF4-1627-4908-83FD-014B5A73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867</Words>
  <Characters>4599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Ståle Bergeng</cp:lastModifiedBy>
  <cp:revision>2</cp:revision>
  <dcterms:created xsi:type="dcterms:W3CDTF">2026-03-16T12:30:00Z</dcterms:created>
  <dcterms:modified xsi:type="dcterms:W3CDTF">2026-03-16T12:30:00Z</dcterms:modified>
  <cp:category/>
</cp:coreProperties>
</file>