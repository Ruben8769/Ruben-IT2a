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BC0978" w:rsidR="005F2D69" w:rsidRDefault="00EB6FF7" w14:paraId="09A2C8EB" w14:textId="77777777">
      <w:pPr>
        <w:pStyle w:val="Tittel"/>
        <w:jc w:val="center"/>
        <w:rPr>
          <w:lang w:val="nb-NO"/>
        </w:rPr>
      </w:pPr>
      <w:proofErr w:type="spellStart"/>
      <w:r w:rsidRPr="00BC0978">
        <w:rPr>
          <w:rFonts w:ascii="Aptos" w:hAnsi="Aptos" w:eastAsia="Aptos"/>
          <w:sz w:val="50"/>
          <w:lang w:val="nb-NO"/>
        </w:rPr>
        <w:t>Hyper</w:t>
      </w:r>
      <w:proofErr w:type="spellEnd"/>
      <w:r w:rsidRPr="00BC0978">
        <w:rPr>
          <w:rFonts w:ascii="Aptos" w:hAnsi="Aptos" w:eastAsia="Aptos"/>
          <w:sz w:val="50"/>
          <w:lang w:val="nb-NO"/>
        </w:rPr>
        <w:t>-V lab-oppsett i Windows Server 2022</w:t>
      </w:r>
    </w:p>
    <w:p w:rsidRPr="00BC0978" w:rsidR="005F2D69" w:rsidRDefault="00EB6FF7" w14:paraId="4502913C" w14:textId="77777777">
      <w:pPr>
        <w:spacing w:after="120"/>
        <w:jc w:val="center"/>
        <w:rPr>
          <w:lang w:val="nb-NO"/>
        </w:rPr>
      </w:pPr>
      <w:r w:rsidRPr="00BC0978">
        <w:rPr>
          <w:color w:val="47607A"/>
          <w:sz w:val="26"/>
          <w:lang w:val="nb-NO"/>
        </w:rPr>
        <w:t>Praktisk manual for isolert domene-lab med NAT, AD DS, DNS og DHCP</w:t>
      </w:r>
    </w:p>
    <w:p w:rsidR="005F2D69" w:rsidRDefault="00EB6FF7" w14:paraId="0E8A934A" w14:textId="77777777">
      <w:pPr>
        <w:spacing w:after="320"/>
        <w:jc w:val="center"/>
      </w:pPr>
      <w:proofErr w:type="spellStart"/>
      <w:r>
        <w:rPr>
          <w:color w:val="6B7E92"/>
        </w:rPr>
        <w:t>Oppdatert</w:t>
      </w:r>
      <w:proofErr w:type="spellEnd"/>
      <w:r>
        <w:rPr>
          <w:color w:val="6B7E92"/>
        </w:rPr>
        <w:t xml:space="preserve"> mars 2026</w:t>
      </w:r>
    </w:p>
    <w:p w:rsidR="005F2D69" w:rsidRDefault="00EB6FF7" w14:paraId="754129A3" w14:textId="77777777">
      <w:pPr>
        <w:jc w:val="center"/>
      </w:pPr>
      <w:r>
        <w:rPr>
          <w:noProof/>
        </w:rPr>
        <w:drawing>
          <wp:inline distT="0" distB="0" distL="0" distR="0" wp14:anchorId="15034D2A" wp14:editId="3AB41255">
            <wp:extent cx="5832000" cy="328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perv_cover_illustr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0978" w:rsidR="005F2D69" w:rsidRDefault="00EB6FF7" w14:paraId="5FE7556A" w14:textId="77777777">
      <w:pPr>
        <w:jc w:val="center"/>
        <w:rPr>
          <w:lang w:val="nb-NO"/>
        </w:rPr>
      </w:pPr>
      <w:r w:rsidRPr="00BC0978">
        <w:rPr>
          <w:color w:val="6B7E92"/>
          <w:sz w:val="19"/>
          <w:lang w:val="nb-NO"/>
        </w:rPr>
        <w:t xml:space="preserve">Illustrasjonen viser </w:t>
      </w:r>
      <w:proofErr w:type="spellStart"/>
      <w:r w:rsidRPr="00BC0978">
        <w:rPr>
          <w:color w:val="6B7E92"/>
          <w:sz w:val="19"/>
          <w:lang w:val="nb-NO"/>
        </w:rPr>
        <w:t>Hyper</w:t>
      </w:r>
      <w:proofErr w:type="spellEnd"/>
      <w:r w:rsidRPr="00BC0978">
        <w:rPr>
          <w:color w:val="6B7E92"/>
          <w:sz w:val="19"/>
          <w:lang w:val="nb-NO"/>
        </w:rPr>
        <w:t>-V-host, intern svitsj, NAT og de tre virtuelle maskinene i labben.</w:t>
      </w:r>
    </w:p>
    <w:p w:rsidRPr="00BC0978" w:rsidR="005F2D69" w:rsidRDefault="00EB6FF7" w14:paraId="48C49F72" w14:textId="77777777">
      <w:pPr>
        <w:rPr>
          <w:lang w:val="nb-NO"/>
        </w:rPr>
      </w:pPr>
      <w:r w:rsidRPr="00BC0978">
        <w:rPr>
          <w:lang w:val="nb-NO"/>
        </w:rPr>
        <w:br w:type="page"/>
      </w:r>
    </w:p>
    <w:p w:rsidR="00FA5517" w:rsidRDefault="00FA5517" w14:paraId="0B07B595" w14:textId="1847B010">
      <w:pPr>
        <w:pStyle w:val="INNH1"/>
        <w:tabs>
          <w:tab w:val="right" w:leader="dot" w:pos="9402"/>
        </w:tabs>
        <w:rPr>
          <w:rFonts w:asciiTheme="minorHAnsi" w:hAnsiTheme="minorHAnsi" w:eastAsiaTheme="minorEastAsia"/>
          <w:noProof/>
          <w:kern w:val="2"/>
          <w:sz w:val="24"/>
          <w:szCs w:val="24"/>
          <w:lang w:val="nb-NO" w:eastAsia="nb-NO"/>
          <w14:ligatures w14:val="standardContextual"/>
        </w:rPr>
      </w:pPr>
      <w:r>
        <w:rPr>
          <w:lang w:val="nb-NO"/>
        </w:rPr>
        <w:fldChar w:fldCharType="begin"/>
      </w:r>
      <w:r>
        <w:rPr>
          <w:lang w:val="nb-NO"/>
        </w:rPr>
        <w:instrText xml:space="preserve"> TOC \o "1-1" \h \z \u </w:instrText>
      </w:r>
      <w:r>
        <w:rPr>
          <w:lang w:val="nb-NO"/>
        </w:rPr>
        <w:fldChar w:fldCharType="separate"/>
      </w:r>
      <w:hyperlink w:history="1" w:anchor="_Toc224479128">
        <w:r w:rsidRPr="00346B1C">
          <w:rPr>
            <w:rStyle w:val="Hyperkobling"/>
            <w:noProof/>
            <w:lang w:val="nb-NO"/>
          </w:rPr>
          <w:t>Innholdsfortegnelse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A5517" w:rsidRDefault="00FA5517" w14:paraId="41CDD4BE" w14:textId="7EF29A78">
      <w:pPr>
        <w:pStyle w:val="INNH1"/>
        <w:tabs>
          <w:tab w:val="right" w:leader="dot" w:pos="9402"/>
        </w:tabs>
        <w:rPr>
          <w:rFonts w:asciiTheme="minorHAnsi" w:hAnsiTheme="minorHAnsi" w:eastAsiaTheme="minorEastAsia"/>
          <w:noProof/>
          <w:kern w:val="2"/>
          <w:sz w:val="24"/>
          <w:szCs w:val="24"/>
          <w:lang w:val="nb-NO" w:eastAsia="nb-NO"/>
          <w14:ligatures w14:val="standardContextual"/>
        </w:rPr>
      </w:pPr>
      <w:hyperlink w:history="1" w:anchor="_Toc224479129">
        <w:r w:rsidRPr="00346B1C">
          <w:rPr>
            <w:rStyle w:val="Hyperkobling"/>
            <w:noProof/>
            <w:lang w:val="nb-NO"/>
          </w:rPr>
          <w:t>1. Fjerne gammel lab før nytt oppsett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A5517" w:rsidRDefault="00FA5517" w14:paraId="10675F08" w14:textId="3A4EFA24">
      <w:pPr>
        <w:pStyle w:val="INNH1"/>
        <w:tabs>
          <w:tab w:val="right" w:leader="dot" w:pos="9402"/>
        </w:tabs>
        <w:rPr>
          <w:rFonts w:asciiTheme="minorHAnsi" w:hAnsiTheme="minorHAnsi" w:eastAsiaTheme="minorEastAsia"/>
          <w:noProof/>
          <w:kern w:val="2"/>
          <w:sz w:val="24"/>
          <w:szCs w:val="24"/>
          <w:lang w:val="nb-NO" w:eastAsia="nb-NO"/>
          <w14:ligatures w14:val="standardContextual"/>
        </w:rPr>
      </w:pPr>
      <w:hyperlink w:history="1" w:anchor="_Toc224479130">
        <w:r w:rsidRPr="00346B1C">
          <w:rPr>
            <w:rStyle w:val="Hyperkobling"/>
            <w:noProof/>
            <w:lang w:val="nb-NO"/>
          </w:rPr>
          <w:t>2. Mappestruktur og intern virtuell svitsj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A5517" w:rsidRDefault="00FA5517" w14:paraId="68B57FDC" w14:textId="3EFE228F">
      <w:pPr>
        <w:pStyle w:val="INNH1"/>
        <w:tabs>
          <w:tab w:val="right" w:leader="dot" w:pos="9402"/>
        </w:tabs>
        <w:rPr>
          <w:rFonts w:asciiTheme="minorHAnsi" w:hAnsiTheme="minorHAnsi" w:eastAsiaTheme="minorEastAsia"/>
          <w:noProof/>
          <w:kern w:val="2"/>
          <w:sz w:val="24"/>
          <w:szCs w:val="24"/>
          <w:lang w:val="nb-NO" w:eastAsia="nb-NO"/>
          <w14:ligatures w14:val="standardContextual"/>
        </w:rPr>
      </w:pPr>
      <w:hyperlink w:history="1" w:anchor="_Toc224479131">
        <w:r w:rsidRPr="00346B1C">
          <w:rPr>
            <w:rStyle w:val="Hyperkobling"/>
            <w:noProof/>
            <w:lang w:val="nb-NO"/>
          </w:rPr>
          <w:t>3. NAT på hosten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A5517" w:rsidRDefault="00FA5517" w14:paraId="15F6FF7B" w14:textId="7CC0AE1A">
      <w:pPr>
        <w:pStyle w:val="INNH1"/>
        <w:tabs>
          <w:tab w:val="right" w:leader="dot" w:pos="9402"/>
        </w:tabs>
        <w:rPr>
          <w:rFonts w:asciiTheme="minorHAnsi" w:hAnsiTheme="minorHAnsi" w:eastAsiaTheme="minorEastAsia"/>
          <w:noProof/>
          <w:kern w:val="2"/>
          <w:sz w:val="24"/>
          <w:szCs w:val="24"/>
          <w:lang w:val="nb-NO" w:eastAsia="nb-NO"/>
          <w14:ligatures w14:val="standardContextual"/>
        </w:rPr>
      </w:pPr>
      <w:hyperlink w:history="1" w:anchor="_Toc224479132">
        <w:r w:rsidRPr="00346B1C">
          <w:rPr>
            <w:rStyle w:val="Hyperkobling"/>
            <w:noProof/>
            <w:lang w:val="nb-NO"/>
          </w:rPr>
          <w:t>4. Opprett nye virtuelle maskiner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A5517" w:rsidRDefault="00FA5517" w14:paraId="3FB3BC05" w14:textId="773C4A1A">
      <w:pPr>
        <w:pStyle w:val="INNH1"/>
        <w:tabs>
          <w:tab w:val="right" w:leader="dot" w:pos="9402"/>
        </w:tabs>
        <w:rPr>
          <w:rFonts w:asciiTheme="minorHAnsi" w:hAnsiTheme="minorHAnsi" w:eastAsiaTheme="minorEastAsia"/>
          <w:noProof/>
          <w:kern w:val="2"/>
          <w:sz w:val="24"/>
          <w:szCs w:val="24"/>
          <w:lang w:val="nb-NO" w:eastAsia="nb-NO"/>
          <w14:ligatures w14:val="standardContextual"/>
        </w:rPr>
      </w:pPr>
      <w:hyperlink w:history="1" w:anchor="_Toc224479133">
        <w:r w:rsidRPr="00346B1C">
          <w:rPr>
            <w:rStyle w:val="Hyperkobling"/>
            <w:noProof/>
            <w:lang w:val="nb-NO"/>
          </w:rPr>
          <w:t>5. Installer operativsystem på de virtuelle maskinene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A5517" w:rsidRDefault="00FA5517" w14:paraId="6D40D757" w14:textId="4775F18A">
      <w:pPr>
        <w:pStyle w:val="INNH1"/>
        <w:tabs>
          <w:tab w:val="right" w:leader="dot" w:pos="9402"/>
        </w:tabs>
        <w:rPr>
          <w:rFonts w:asciiTheme="minorHAnsi" w:hAnsiTheme="minorHAnsi" w:eastAsiaTheme="minorEastAsia"/>
          <w:noProof/>
          <w:kern w:val="2"/>
          <w:sz w:val="24"/>
          <w:szCs w:val="24"/>
          <w:lang w:val="nb-NO" w:eastAsia="nb-NO"/>
          <w14:ligatures w14:val="standardContextual"/>
        </w:rPr>
      </w:pPr>
      <w:hyperlink w:history="1" w:anchor="_Toc224479134">
        <w:r w:rsidRPr="00346B1C">
          <w:rPr>
            <w:rStyle w:val="Hyperkobling"/>
            <w:noProof/>
            <w:lang w:val="nb-NO"/>
          </w:rPr>
          <w:t>6. Oppsett på DC01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A5517" w:rsidRDefault="00FA5517" w14:paraId="6B922867" w14:textId="6E56019A">
      <w:pPr>
        <w:pStyle w:val="INNH1"/>
        <w:tabs>
          <w:tab w:val="right" w:leader="dot" w:pos="9402"/>
        </w:tabs>
        <w:rPr>
          <w:rFonts w:asciiTheme="minorHAnsi" w:hAnsiTheme="minorHAnsi" w:eastAsiaTheme="minorEastAsia"/>
          <w:noProof/>
          <w:kern w:val="2"/>
          <w:sz w:val="24"/>
          <w:szCs w:val="24"/>
          <w:lang w:val="nb-NO" w:eastAsia="nb-NO"/>
          <w14:ligatures w14:val="standardContextual"/>
        </w:rPr>
      </w:pPr>
      <w:hyperlink w:history="1" w:anchor="_Toc224479135">
        <w:r w:rsidRPr="00346B1C">
          <w:rPr>
            <w:rStyle w:val="Hyperkobling"/>
            <w:noProof/>
            <w:lang w:val="nb-NO"/>
          </w:rPr>
          <w:t>7. DHCP på DC01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A5517" w:rsidRDefault="00FA5517" w14:paraId="6124E4BD" w14:textId="2CFA2390">
      <w:pPr>
        <w:pStyle w:val="INNH1"/>
        <w:tabs>
          <w:tab w:val="right" w:leader="dot" w:pos="9402"/>
        </w:tabs>
        <w:rPr>
          <w:rFonts w:asciiTheme="minorHAnsi" w:hAnsiTheme="minorHAnsi" w:eastAsiaTheme="minorEastAsia"/>
          <w:noProof/>
          <w:kern w:val="2"/>
          <w:sz w:val="24"/>
          <w:szCs w:val="24"/>
          <w:lang w:val="nb-NO" w:eastAsia="nb-NO"/>
          <w14:ligatures w14:val="standardContextual"/>
        </w:rPr>
      </w:pPr>
      <w:hyperlink w:history="1" w:anchor="_Toc224479136">
        <w:r w:rsidRPr="00346B1C">
          <w:rPr>
            <w:rStyle w:val="Hyperkobling"/>
            <w:noProof/>
            <w:lang w:val="nb-NO"/>
          </w:rPr>
          <w:t>8. Oppsett på SRV01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A5517" w:rsidRDefault="00FA5517" w14:paraId="5F680119" w14:textId="28D2411F">
      <w:pPr>
        <w:pStyle w:val="INNH1"/>
        <w:tabs>
          <w:tab w:val="right" w:leader="dot" w:pos="9402"/>
        </w:tabs>
        <w:rPr>
          <w:rFonts w:asciiTheme="minorHAnsi" w:hAnsiTheme="minorHAnsi" w:eastAsiaTheme="minorEastAsia"/>
          <w:noProof/>
          <w:kern w:val="2"/>
          <w:sz w:val="24"/>
          <w:szCs w:val="24"/>
          <w:lang w:val="nb-NO" w:eastAsia="nb-NO"/>
          <w14:ligatures w14:val="standardContextual"/>
        </w:rPr>
      </w:pPr>
      <w:hyperlink w:history="1" w:anchor="_Toc224479137">
        <w:r w:rsidRPr="00346B1C">
          <w:rPr>
            <w:rStyle w:val="Hyperkobling"/>
            <w:noProof/>
            <w:lang w:val="nb-NO"/>
          </w:rPr>
          <w:t>9. Oppsett på CL01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Pr="00BC0978" w:rsidR="005F2D69" w:rsidRDefault="00FA5517" w14:paraId="08D748CD" w14:textId="33FEFF23">
      <w:pPr>
        <w:rPr>
          <w:lang w:val="nb-NO"/>
        </w:rPr>
      </w:pPr>
      <w:r>
        <w:rPr>
          <w:lang w:val="nb-NO"/>
        </w:rPr>
        <w:fldChar w:fldCharType="end"/>
      </w:r>
      <w:r w:rsidRPr="00BC0978" w:rsidR="00EB6FF7">
        <w:rPr>
          <w:lang w:val="nb-NO"/>
        </w:rPr>
        <w:br w:type="page"/>
      </w:r>
    </w:p>
    <w:p w:rsidRPr="00BC0978" w:rsidR="005F2D69" w:rsidRDefault="00EB6FF7" w14:paraId="46108410" w14:textId="77777777">
      <w:pPr>
        <w:pStyle w:val="Overskrift1"/>
        <w:rPr>
          <w:lang w:val="nb-NO"/>
        </w:rPr>
      </w:pPr>
      <w:bookmarkStart w:name="1_Fjerne_gammel_lab_f_r_nytt_oppsett" w:id="0"/>
      <w:bookmarkStart w:name="_Toc224479129" w:id="1"/>
      <w:r w:rsidRPr="00BC0978">
        <w:rPr>
          <w:lang w:val="nb-NO"/>
        </w:rPr>
        <w:t>1. Fjerne gammel lab før nytt oppsett</w:t>
      </w:r>
      <w:bookmarkEnd w:id="0"/>
      <w:bookmarkEnd w:id="1"/>
    </w:p>
    <w:p w:rsidRPr="00BC0978" w:rsidR="005F2D69" w:rsidRDefault="00EB6FF7" w14:paraId="02A73E5F" w14:textId="77777777">
      <w:pPr>
        <w:pStyle w:val="NoteLabel"/>
        <w:rPr>
          <w:lang w:val="nb-NO"/>
        </w:rPr>
      </w:pPr>
      <w:r w:rsidRPr="00BC0978">
        <w:rPr>
          <w:lang w:val="nb-NO"/>
        </w:rPr>
        <w:t>Viktig</w:t>
      </w:r>
    </w:p>
    <w:p w:rsidRPr="00BC0978" w:rsidR="005F2D69" w:rsidRDefault="00EB6FF7" w14:paraId="65106CD8" w14:textId="05A7B7DD">
      <w:pPr>
        <w:spacing w:after="120"/>
        <w:ind w:left="113"/>
        <w:rPr>
          <w:lang w:val="nb-NO"/>
        </w:rPr>
      </w:pPr>
      <w:r w:rsidRPr="00BC0978">
        <w:rPr>
          <w:lang w:val="nb-NO"/>
        </w:rPr>
        <w:t xml:space="preserve">Hvis dette er første gang du setter opp labben, kan du hoppe over dette punktet og gå </w:t>
      </w:r>
      <w:r w:rsidRPr="00BC0978" w:rsidR="00BC0978">
        <w:rPr>
          <w:lang w:val="nb-NO"/>
        </w:rPr>
        <w:t xml:space="preserve">til </w:t>
      </w:r>
      <w:r w:rsidR="00BC0978">
        <w:rPr>
          <w:lang w:val="nb-NO"/>
        </w:rPr>
        <w:t>punkt 2</w:t>
      </w:r>
      <w:r w:rsidRPr="00BC0978">
        <w:rPr>
          <w:lang w:val="nb-NO"/>
        </w:rPr>
        <w:t>.</w:t>
      </w:r>
    </w:p>
    <w:p w:rsidR="005F2D69" w:rsidP="0040199F" w:rsidRDefault="00EB6FF7" w14:paraId="422C8C5D" w14:textId="5EDCEBB6">
      <w:pPr>
        <w:pStyle w:val="Overskrift2"/>
        <w:numPr>
          <w:ilvl w:val="1"/>
          <w:numId w:val="10"/>
        </w:numPr>
        <w:rPr>
          <w:lang w:val="nb-NO"/>
        </w:rPr>
      </w:pPr>
      <w:bookmarkStart w:name="1_1_Fjern_NAT_i_PowerShell" w:id="2"/>
      <w:r w:rsidRPr="00BC0978">
        <w:rPr>
          <w:lang w:val="nb-NO"/>
        </w:rPr>
        <w:t>Fjern NAT i PowerShell</w:t>
      </w:r>
      <w:bookmarkEnd w:id="2"/>
    </w:p>
    <w:p w:rsidRPr="0040199F" w:rsidR="0040199F" w:rsidP="0040199F" w:rsidRDefault="0040199F" w14:paraId="0B6FE626" w14:textId="368EE72F">
      <w:pPr>
        <w:rPr>
          <w:lang w:val="nb-NO"/>
        </w:rPr>
      </w:pPr>
      <w:r>
        <w:rPr>
          <w:lang w:val="nb-NO"/>
        </w:rPr>
        <w:t>Kj</w:t>
      </w:r>
      <w:r w:rsidR="00076542">
        <w:rPr>
          <w:lang w:val="nb-NO"/>
        </w:rPr>
        <w:t>ør PowerShell som administrator</w:t>
      </w:r>
    </w:p>
    <w:p w:rsidRPr="00BC0978" w:rsidR="005F2D69" w:rsidRDefault="00EB6FF7" w14:paraId="421199DC" w14:textId="77777777">
      <w:pPr>
        <w:rPr>
          <w:lang w:val="nb-NO"/>
        </w:rPr>
      </w:pPr>
      <w:r w:rsidRPr="00BC0978">
        <w:rPr>
          <w:lang w:val="nb-NO"/>
        </w:rPr>
        <w:t>Fjern gammel NAT.</w:t>
      </w:r>
    </w:p>
    <w:p w:rsidR="005F2D69" w:rsidRDefault="00EB6FF7" w14:paraId="3848711A" w14:textId="77777777">
      <w:pPr>
        <w:pStyle w:val="CodeBlock"/>
        <w:pBdr>
          <w:top w:val="single" w:color="DCE4EC" w:sz="6" w:space="2"/>
          <w:left w:val="single" w:color="DCE4EC" w:sz="6" w:space="2"/>
          <w:bottom w:val="single" w:color="DCE4EC" w:sz="6" w:space="2"/>
          <w:right w:val="single" w:color="DCE4EC" w:sz="6" w:space="2"/>
        </w:pBdr>
        <w:shd w:val="clear" w:color="auto" w:fill="F3F6F9"/>
      </w:pPr>
      <w:r>
        <w:rPr>
          <w:color w:val="17324D"/>
        </w:rPr>
        <w:t>Get-</w:t>
      </w:r>
      <w:proofErr w:type="spellStart"/>
      <w:r>
        <w:rPr>
          <w:color w:val="17324D"/>
        </w:rPr>
        <w:t>NetNat</w:t>
      </w:r>
      <w:proofErr w:type="spellEnd"/>
      <w:r>
        <w:rPr>
          <w:color w:val="17324D"/>
        </w:rPr>
        <w:br/>
      </w:r>
      <w:r>
        <w:rPr>
          <w:color w:val="17324D"/>
        </w:rPr>
        <w:t>Remove-</w:t>
      </w:r>
      <w:proofErr w:type="spellStart"/>
      <w:r>
        <w:rPr>
          <w:color w:val="17324D"/>
        </w:rPr>
        <w:t>NetNat</w:t>
      </w:r>
      <w:proofErr w:type="spellEnd"/>
      <w:r>
        <w:rPr>
          <w:color w:val="17324D"/>
        </w:rPr>
        <w:t xml:space="preserve"> -Name "NAT-Lab"</w:t>
      </w:r>
      <w:r>
        <w:rPr>
          <w:color w:val="17324D"/>
        </w:rPr>
        <w:br/>
      </w:r>
      <w:r>
        <w:rPr>
          <w:color w:val="17324D"/>
        </w:rPr>
        <w:t>Get-</w:t>
      </w:r>
      <w:proofErr w:type="spellStart"/>
      <w:r>
        <w:rPr>
          <w:color w:val="17324D"/>
        </w:rPr>
        <w:t>NetNat</w:t>
      </w:r>
      <w:proofErr w:type="spellEnd"/>
    </w:p>
    <w:p w:rsidR="002C6D37" w:rsidRDefault="002C6D37" w14:paraId="179234CB" w14:textId="77777777">
      <w:pPr>
        <w:pStyle w:val="Overskrift2"/>
        <w:rPr>
          <w:lang w:val="nb-NO"/>
        </w:rPr>
      </w:pPr>
      <w:bookmarkStart w:name="1_2_Slett_virtuelle_maskiner_i_Hyper_V_M" w:id="3"/>
    </w:p>
    <w:p w:rsidR="00500733" w:rsidP="00500733" w:rsidRDefault="001D71FF" w14:paraId="761572E4" w14:textId="36E555D7">
      <w:pPr>
        <w:pStyle w:val="CodeBlock"/>
        <w:pBdr>
          <w:top w:val="single" w:color="DCE4EC" w:sz="6" w:space="2"/>
          <w:left w:val="single" w:color="DCE4EC" w:sz="6" w:space="2"/>
          <w:bottom w:val="single" w:color="DCE4EC" w:sz="6" w:space="2"/>
          <w:right w:val="single" w:color="DCE4EC" w:sz="6" w:space="2"/>
        </w:pBdr>
        <w:shd w:val="clear" w:color="auto" w:fill="F3F6F9"/>
      </w:pPr>
      <w:r w:rsidRPr="001D71FF">
        <w:rPr>
          <w:color w:val="17324D"/>
        </w:rPr>
        <w:t>Get-</w:t>
      </w:r>
      <w:proofErr w:type="spellStart"/>
      <w:r w:rsidRPr="001D71FF">
        <w:rPr>
          <w:color w:val="17324D"/>
        </w:rPr>
        <w:t>NetIPAddress</w:t>
      </w:r>
      <w:proofErr w:type="spellEnd"/>
      <w:r w:rsidRPr="001D71FF">
        <w:rPr>
          <w:color w:val="17324D"/>
        </w:rPr>
        <w:t xml:space="preserve"> -</w:t>
      </w:r>
      <w:proofErr w:type="spellStart"/>
      <w:r w:rsidRPr="001D71FF">
        <w:rPr>
          <w:color w:val="17324D"/>
        </w:rPr>
        <w:t>IPAddress</w:t>
      </w:r>
      <w:proofErr w:type="spellEnd"/>
      <w:r w:rsidRPr="001D71FF">
        <w:rPr>
          <w:color w:val="17324D"/>
        </w:rPr>
        <w:t xml:space="preserve"> 192.168.50.1 -</w:t>
      </w:r>
      <w:proofErr w:type="spellStart"/>
      <w:r w:rsidRPr="001D71FF">
        <w:rPr>
          <w:color w:val="17324D"/>
        </w:rPr>
        <w:t>AddressFamily</w:t>
      </w:r>
      <w:proofErr w:type="spellEnd"/>
      <w:r w:rsidRPr="001D71FF">
        <w:rPr>
          <w:color w:val="17324D"/>
        </w:rPr>
        <w:t xml:space="preserve"> IPv4 |</w:t>
      </w:r>
      <w:r w:rsidRPr="001D71FF">
        <w:rPr>
          <w:color w:val="17324D"/>
        </w:rPr>
        <w:br/>
      </w:r>
      <w:r w:rsidRPr="001D71FF">
        <w:rPr>
          <w:color w:val="17324D"/>
        </w:rPr>
        <w:t>Remove-</w:t>
      </w:r>
      <w:proofErr w:type="spellStart"/>
      <w:r w:rsidRPr="001D71FF">
        <w:rPr>
          <w:color w:val="17324D"/>
        </w:rPr>
        <w:t>NetIPAddress</w:t>
      </w:r>
      <w:proofErr w:type="spellEnd"/>
      <w:r w:rsidRPr="001D71FF">
        <w:rPr>
          <w:color w:val="17324D"/>
        </w:rPr>
        <w:t xml:space="preserve"> -</w:t>
      </w:r>
      <w:proofErr w:type="gramStart"/>
      <w:r w:rsidRPr="001D71FF">
        <w:rPr>
          <w:color w:val="17324D"/>
        </w:rPr>
        <w:t>Confirm:$</w:t>
      </w:r>
      <w:proofErr w:type="gramEnd"/>
      <w:r w:rsidRPr="001D71FF">
        <w:rPr>
          <w:color w:val="17324D"/>
        </w:rPr>
        <w:t>false</w:t>
      </w:r>
    </w:p>
    <w:p w:rsidRPr="00500733" w:rsidR="00500733" w:rsidP="00500733" w:rsidRDefault="00500733" w14:paraId="468F8522" w14:textId="77777777"/>
    <w:p w:rsidRPr="00BC0978" w:rsidR="005F2D69" w:rsidRDefault="00EB6FF7" w14:paraId="4E27C6AA" w14:textId="608CE0A0">
      <w:pPr>
        <w:pStyle w:val="Overskrift2"/>
        <w:rPr>
          <w:lang w:val="nb-NO"/>
        </w:rPr>
      </w:pPr>
      <w:r w:rsidRPr="00BC0978">
        <w:rPr>
          <w:lang w:val="nb-NO"/>
        </w:rPr>
        <w:t xml:space="preserve">1.2 Slett virtuelle maskiner i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 Manager</w:t>
      </w:r>
      <w:bookmarkEnd w:id="3"/>
    </w:p>
    <w:p w:rsidRPr="00BC0978" w:rsidR="005F2D69" w:rsidRDefault="00EB6FF7" w14:paraId="66FD47E4" w14:textId="77777777">
      <w:pPr>
        <w:rPr>
          <w:lang w:val="nb-NO"/>
        </w:rPr>
      </w:pPr>
      <w:r w:rsidRPr="00BC0978">
        <w:rPr>
          <w:lang w:val="nb-NO"/>
        </w:rPr>
        <w:t>Slett de gamle VM-ene.</w:t>
      </w:r>
    </w:p>
    <w:p w:rsidRPr="00BC0978" w:rsidR="005F2D69" w:rsidRDefault="00EB6FF7" w14:paraId="1DBBD165" w14:textId="77777777">
      <w:pPr>
        <w:rPr>
          <w:lang w:val="nb-NO"/>
        </w:rPr>
      </w:pPr>
      <w:r w:rsidRPr="00BC0978">
        <w:rPr>
          <w:lang w:val="nb-NO"/>
        </w:rPr>
        <w:t xml:space="preserve">1. Åpne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 Manager</w:t>
      </w:r>
    </w:p>
    <w:p w:rsidRPr="00BC0978" w:rsidR="005F2D69" w:rsidRDefault="00EB6FF7" w14:paraId="495CC1D1" w14:textId="77777777">
      <w:pPr>
        <w:rPr>
          <w:lang w:val="nb-NO"/>
        </w:rPr>
      </w:pPr>
      <w:r w:rsidRPr="00BC0978">
        <w:rPr>
          <w:lang w:val="nb-NO"/>
        </w:rPr>
        <w:t>2. Finn DC01, SRV01 og CL01</w:t>
      </w:r>
    </w:p>
    <w:p w:rsidRPr="00BC0978" w:rsidR="005F2D69" w:rsidRDefault="00EB6FF7" w14:paraId="06845CA0" w14:textId="77777777">
      <w:pPr>
        <w:rPr>
          <w:lang w:val="nb-NO"/>
        </w:rPr>
      </w:pPr>
      <w:r w:rsidRPr="00BC0978">
        <w:rPr>
          <w:lang w:val="nb-NO"/>
        </w:rPr>
        <w:t>3. Sjekk at status er Av</w:t>
      </w:r>
    </w:p>
    <w:p w:rsidRPr="00BC0978" w:rsidR="005F2D69" w:rsidRDefault="00EB6FF7" w14:paraId="1EE2169B" w14:textId="77777777">
      <w:pPr>
        <w:rPr>
          <w:lang w:val="nb-NO"/>
        </w:rPr>
      </w:pPr>
      <w:r w:rsidRPr="00BC0978">
        <w:rPr>
          <w:lang w:val="nb-NO"/>
        </w:rPr>
        <w:t>4. Hvis en VM ikke er av, høyreklikk den og velg Deaktiver</w:t>
      </w:r>
    </w:p>
    <w:p w:rsidRPr="00BC0978" w:rsidR="005F2D69" w:rsidRDefault="00EB6FF7" w14:paraId="6289FFCA" w14:textId="77777777">
      <w:pPr>
        <w:rPr>
          <w:lang w:val="nb-NO"/>
        </w:rPr>
      </w:pPr>
      <w:proofErr w:type="gramStart"/>
      <w:r w:rsidRPr="00BC0978">
        <w:rPr>
          <w:lang w:val="nb-NO"/>
        </w:rPr>
        <w:t>5. Høyreklikk</w:t>
      </w:r>
      <w:proofErr w:type="gramEnd"/>
      <w:r w:rsidRPr="00BC0978">
        <w:rPr>
          <w:lang w:val="nb-NO"/>
        </w:rPr>
        <w:t xml:space="preserve"> hver VM</w:t>
      </w:r>
    </w:p>
    <w:p w:rsidRPr="00BC0978" w:rsidR="005F2D69" w:rsidRDefault="00EB6FF7" w14:paraId="6326CD29" w14:textId="77777777">
      <w:pPr>
        <w:rPr>
          <w:lang w:val="nb-NO"/>
        </w:rPr>
      </w:pPr>
      <w:r w:rsidRPr="00BC0978">
        <w:rPr>
          <w:lang w:val="nb-NO"/>
        </w:rPr>
        <w:t>6. Velg Slett</w:t>
      </w:r>
    </w:p>
    <w:p w:rsidRPr="00BC0978" w:rsidR="005F2D69" w:rsidRDefault="00EB6FF7" w14:paraId="6299837F" w14:textId="77777777">
      <w:pPr>
        <w:pStyle w:val="Overskrift2"/>
        <w:rPr>
          <w:lang w:val="nb-NO"/>
        </w:rPr>
      </w:pPr>
      <w:bookmarkStart w:name="1_3_Slett_virtuelle_harddisker_i_Filutfo" w:id="4"/>
      <w:r w:rsidRPr="00BC0978">
        <w:rPr>
          <w:lang w:val="nb-NO"/>
        </w:rPr>
        <w:t>1.3 Slett virtuelle harddisker i Filutforsker</w:t>
      </w:r>
      <w:bookmarkEnd w:id="4"/>
    </w:p>
    <w:p w:rsidRPr="00BC0978" w:rsidR="005F2D69" w:rsidRDefault="00EB6FF7" w14:paraId="365684AA" w14:textId="77777777">
      <w:pPr>
        <w:rPr>
          <w:lang w:val="nb-NO"/>
        </w:rPr>
      </w:pPr>
      <w:r w:rsidRPr="00BC0978">
        <w:rPr>
          <w:lang w:val="nb-NO"/>
        </w:rPr>
        <w:t>Slett gamle VHDX-filer.</w:t>
      </w:r>
    </w:p>
    <w:p w:rsidRPr="00BC0978" w:rsidR="005F2D69" w:rsidRDefault="00EB6FF7" w14:paraId="302C4C52" w14:textId="77777777">
      <w:pPr>
        <w:rPr>
          <w:lang w:val="nb-NO"/>
        </w:rPr>
      </w:pPr>
      <w:r w:rsidRPr="00BC0978">
        <w:rPr>
          <w:lang w:val="nb-NO"/>
        </w:rPr>
        <w:t>1. Åpne mappen C:\Hyper-V\VHDX\</w:t>
      </w:r>
    </w:p>
    <w:p w:rsidRPr="00BC0978" w:rsidR="005F2D69" w:rsidRDefault="00EB6FF7" w14:paraId="2E78A21C" w14:textId="77777777">
      <w:pPr>
        <w:rPr>
          <w:lang w:val="nb-NO"/>
        </w:rPr>
      </w:pPr>
      <w:r w:rsidRPr="00BC0978">
        <w:rPr>
          <w:lang w:val="nb-NO"/>
        </w:rPr>
        <w:t xml:space="preserve">2. Finn </w:t>
      </w:r>
      <w:proofErr w:type="spellStart"/>
      <w:r w:rsidRPr="00BC0978">
        <w:rPr>
          <w:lang w:val="nb-NO"/>
        </w:rPr>
        <w:t>diskfilene</w:t>
      </w:r>
      <w:proofErr w:type="spellEnd"/>
      <w:r w:rsidRPr="00BC0978">
        <w:rPr>
          <w:lang w:val="nb-NO"/>
        </w:rPr>
        <w:t xml:space="preserve"> som tilhører labben</w:t>
      </w:r>
    </w:p>
    <w:p w:rsidRPr="00BC0978" w:rsidR="005F2D69" w:rsidRDefault="00EB6FF7" w14:paraId="64EFC81D" w14:textId="77777777">
      <w:pPr>
        <w:rPr>
          <w:lang w:val="nb-NO"/>
        </w:rPr>
      </w:pPr>
      <w:r w:rsidRPr="00BC0978">
        <w:rPr>
          <w:lang w:val="nb-NO"/>
        </w:rPr>
        <w:t xml:space="preserve">3. Slett </w:t>
      </w:r>
      <w:proofErr w:type="gramStart"/>
      <w:r w:rsidRPr="00BC0978">
        <w:rPr>
          <w:lang w:val="nb-NO"/>
        </w:rPr>
        <w:t>aktuelle .</w:t>
      </w:r>
      <w:proofErr w:type="spellStart"/>
      <w:r w:rsidRPr="00BC0978">
        <w:rPr>
          <w:lang w:val="nb-NO"/>
        </w:rPr>
        <w:t>vhdx</w:t>
      </w:r>
      <w:proofErr w:type="spellEnd"/>
      <w:proofErr w:type="gramEnd"/>
      <w:r w:rsidRPr="00BC0978">
        <w:rPr>
          <w:lang w:val="nb-NO"/>
        </w:rPr>
        <w:t>-filer</w:t>
      </w:r>
    </w:p>
    <w:p w:rsidRPr="00BC0978" w:rsidR="005F2D69" w:rsidRDefault="00EB6FF7" w14:paraId="5DDCE65C" w14:textId="77777777">
      <w:pPr>
        <w:pStyle w:val="Overskrift2"/>
        <w:rPr>
          <w:lang w:val="nb-NO"/>
        </w:rPr>
      </w:pPr>
      <w:bookmarkStart w:name="1_4_Fjern_gammel_labswitch_i_Hyper_V_Man" w:id="5"/>
      <w:r w:rsidRPr="00BC0978">
        <w:rPr>
          <w:lang w:val="nb-NO"/>
        </w:rPr>
        <w:t xml:space="preserve">1.4 Fjern gammel </w:t>
      </w:r>
      <w:proofErr w:type="spellStart"/>
      <w:r w:rsidRPr="00BC0978">
        <w:rPr>
          <w:lang w:val="nb-NO"/>
        </w:rPr>
        <w:t>labswitch</w:t>
      </w:r>
      <w:proofErr w:type="spellEnd"/>
      <w:r w:rsidRPr="00BC0978">
        <w:rPr>
          <w:lang w:val="nb-NO"/>
        </w:rPr>
        <w:t xml:space="preserve"> i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 Manager</w:t>
      </w:r>
      <w:bookmarkEnd w:id="5"/>
    </w:p>
    <w:p w:rsidRPr="00BC0978" w:rsidR="005F2D69" w:rsidRDefault="00EB6FF7" w14:paraId="7E7E51DA" w14:textId="77777777">
      <w:pPr>
        <w:rPr>
          <w:lang w:val="nb-NO"/>
        </w:rPr>
      </w:pPr>
      <w:r w:rsidRPr="00BC0978">
        <w:rPr>
          <w:lang w:val="nb-NO"/>
        </w:rPr>
        <w:t xml:space="preserve">Fjern gammel </w:t>
      </w:r>
      <w:proofErr w:type="spellStart"/>
      <w:r w:rsidRPr="00BC0978">
        <w:rPr>
          <w:lang w:val="nb-NO"/>
        </w:rPr>
        <w:t>labswitch</w:t>
      </w:r>
      <w:proofErr w:type="spellEnd"/>
      <w:r w:rsidRPr="00BC0978">
        <w:rPr>
          <w:lang w:val="nb-NO"/>
        </w:rPr>
        <w:t>.</w:t>
      </w:r>
    </w:p>
    <w:p w:rsidRPr="00BC0978" w:rsidR="005F2D69" w:rsidRDefault="00EB6FF7" w14:paraId="4F1710C1" w14:textId="77777777">
      <w:pPr>
        <w:rPr>
          <w:lang w:val="nb-NO"/>
        </w:rPr>
      </w:pPr>
      <w:r w:rsidRPr="00BC0978">
        <w:rPr>
          <w:lang w:val="nb-NO"/>
        </w:rPr>
        <w:t>1. Åpne Behandling av virtuell svitsj</w:t>
      </w:r>
    </w:p>
    <w:p w:rsidRPr="00BC0978" w:rsidR="005F2D69" w:rsidRDefault="00EB6FF7" w14:paraId="42EA9FFE" w14:textId="77777777">
      <w:pPr>
        <w:rPr>
          <w:lang w:val="nb-NO"/>
        </w:rPr>
      </w:pPr>
      <w:r w:rsidRPr="00BC0978">
        <w:rPr>
          <w:lang w:val="nb-NO"/>
        </w:rPr>
        <w:t xml:space="preserve">2. Velg </w:t>
      </w:r>
      <w:proofErr w:type="spellStart"/>
      <w:r w:rsidRPr="00BC0978">
        <w:rPr>
          <w:lang w:val="nb-NO"/>
        </w:rPr>
        <w:t>vSwitch</w:t>
      </w:r>
      <w:proofErr w:type="spellEnd"/>
      <w:r w:rsidRPr="00BC0978">
        <w:rPr>
          <w:lang w:val="nb-NO"/>
        </w:rPr>
        <w:t>-Lab</w:t>
      </w:r>
    </w:p>
    <w:p w:rsidRPr="00BC0978" w:rsidR="005F2D69" w:rsidRDefault="00EB6FF7" w14:paraId="3E08B1FC" w14:textId="77777777">
      <w:pPr>
        <w:rPr>
          <w:lang w:val="nb-NO"/>
        </w:rPr>
      </w:pPr>
      <w:r w:rsidRPr="00BC0978">
        <w:rPr>
          <w:lang w:val="nb-NO"/>
        </w:rPr>
        <w:t>3. Velg Fjern</w:t>
      </w:r>
    </w:p>
    <w:p w:rsidRPr="00BC0978" w:rsidR="005F2D69" w:rsidRDefault="00EB6FF7" w14:paraId="6EA0DACC" w14:textId="77777777">
      <w:pPr>
        <w:pStyle w:val="Overskrift1"/>
        <w:rPr>
          <w:lang w:val="nb-NO"/>
        </w:rPr>
      </w:pPr>
      <w:bookmarkStart w:name="2_Mappestruktur_og_intern_virtuell_svits" w:id="6"/>
      <w:bookmarkStart w:name="_Toc224479130" w:id="7"/>
      <w:r w:rsidRPr="00BC0978">
        <w:rPr>
          <w:lang w:val="nb-NO"/>
        </w:rPr>
        <w:t>2. Mappestruktur og intern virtuell svitsj</w:t>
      </w:r>
      <w:bookmarkEnd w:id="6"/>
      <w:bookmarkEnd w:id="7"/>
    </w:p>
    <w:p w:rsidRPr="00BC0978" w:rsidR="005F2D69" w:rsidRDefault="00EB6FF7" w14:paraId="2BF6C48A" w14:textId="77777777">
      <w:pPr>
        <w:pStyle w:val="NoteLabel"/>
        <w:rPr>
          <w:lang w:val="nb-NO"/>
        </w:rPr>
      </w:pPr>
      <w:r w:rsidRPr="00BC0978">
        <w:rPr>
          <w:lang w:val="nb-NO"/>
        </w:rPr>
        <w:t>Merk</w:t>
      </w:r>
    </w:p>
    <w:p w:rsidRPr="00BC0978" w:rsidR="005F2D69" w:rsidRDefault="00EB6FF7" w14:paraId="34DEA27F" w14:textId="5194C526">
      <w:pPr>
        <w:spacing w:after="120"/>
        <w:ind w:left="113"/>
        <w:rPr>
          <w:lang w:val="nb-NO"/>
        </w:rPr>
      </w:pPr>
      <w:r w:rsidRPr="00BC0978">
        <w:rPr>
          <w:lang w:val="nb-NO"/>
        </w:rPr>
        <w:t>Hvis du har fjernet gammelt oppsett i punkt 1, går du videre til punkt 2.3.</w:t>
      </w:r>
    </w:p>
    <w:p w:rsidRPr="00BC0978" w:rsidR="005F2D69" w:rsidRDefault="00EB6FF7" w14:paraId="5C0CBD19" w14:textId="77777777">
      <w:pPr>
        <w:pStyle w:val="Overskrift2"/>
        <w:rPr>
          <w:lang w:val="nb-NO"/>
        </w:rPr>
      </w:pPr>
      <w:bookmarkStart w:name="2_1_Opprett_mappestruktur" w:id="8"/>
      <w:r w:rsidRPr="00BC0978">
        <w:rPr>
          <w:lang w:val="nb-NO"/>
        </w:rPr>
        <w:t>2.1 Opprett mappestruktur</w:t>
      </w:r>
      <w:bookmarkEnd w:id="8"/>
    </w:p>
    <w:p w:rsidRPr="00BC0978" w:rsidR="005F2D69" w:rsidRDefault="00EB6FF7" w14:paraId="6FBF558D" w14:textId="77777777">
      <w:pPr>
        <w:rPr>
          <w:lang w:val="nb-NO"/>
        </w:rPr>
      </w:pPr>
      <w:r w:rsidRPr="00BC0978">
        <w:rPr>
          <w:lang w:val="nb-NO"/>
        </w:rPr>
        <w:t>Opprett mapper.</w:t>
      </w:r>
    </w:p>
    <w:p w:rsidRPr="00BC0978" w:rsidR="005F2D69" w:rsidRDefault="00EB6FF7" w14:paraId="1A41EA87" w14:textId="77777777">
      <w:pPr>
        <w:rPr>
          <w:lang w:val="nb-NO"/>
        </w:rPr>
      </w:pPr>
      <w:r w:rsidRPr="00BC0978">
        <w:rPr>
          <w:lang w:val="nb-NO"/>
        </w:rPr>
        <w:t>1. Åpne Filutforsker</w:t>
      </w:r>
    </w:p>
    <w:p w:rsidRPr="00BC0978" w:rsidR="005F2D69" w:rsidRDefault="00EB6FF7" w14:paraId="6DCEEA86" w14:textId="77777777">
      <w:pPr>
        <w:rPr>
          <w:lang w:val="nb-NO"/>
        </w:rPr>
      </w:pPr>
      <w:r w:rsidRPr="00BC0978">
        <w:rPr>
          <w:lang w:val="nb-NO"/>
        </w:rPr>
        <w:t>2. Gå til C:\</w:t>
      </w:r>
    </w:p>
    <w:p w:rsidRPr="00BC0978" w:rsidR="005F2D69" w:rsidRDefault="00EB6FF7" w14:paraId="3607FA56" w14:textId="77777777">
      <w:pPr>
        <w:rPr>
          <w:lang w:val="nb-NO"/>
        </w:rPr>
      </w:pPr>
      <w:r w:rsidRPr="00BC0978">
        <w:rPr>
          <w:lang w:val="nb-NO"/>
        </w:rPr>
        <w:t>3. Opprett mappen C:\Hyper-V</w:t>
      </w:r>
    </w:p>
    <w:p w:rsidRPr="00BC0978" w:rsidR="005F2D69" w:rsidRDefault="00EB6FF7" w14:paraId="6B1B7F32" w14:textId="77777777">
      <w:pPr>
        <w:rPr>
          <w:lang w:val="nb-NO"/>
        </w:rPr>
      </w:pPr>
      <w:r w:rsidRPr="00BC0978">
        <w:rPr>
          <w:lang w:val="nb-NO"/>
        </w:rPr>
        <w:t>4. Opprett undermappene:</w:t>
      </w:r>
    </w:p>
    <w:p w:rsidRPr="00BC0978" w:rsidR="005F2D69" w:rsidRDefault="00EB6FF7" w14:paraId="18EB85B8" w14:textId="77777777">
      <w:pPr>
        <w:ind w:left="227" w:hanging="85"/>
        <w:rPr>
          <w:lang w:val="nb-NO"/>
        </w:rPr>
      </w:pPr>
      <w:r w:rsidRPr="00BC0978">
        <w:rPr>
          <w:lang w:val="nb-NO"/>
        </w:rPr>
        <w:t xml:space="preserve">   • C:\Hyper-V\ISOs</w:t>
      </w:r>
    </w:p>
    <w:p w:rsidRPr="00BC0978" w:rsidR="005F2D69" w:rsidRDefault="00EB6FF7" w14:paraId="1E75B4B2" w14:textId="77777777">
      <w:pPr>
        <w:ind w:left="227" w:hanging="85"/>
        <w:rPr>
          <w:lang w:val="nb-NO"/>
        </w:rPr>
      </w:pPr>
      <w:r w:rsidRPr="00BC0978">
        <w:rPr>
          <w:lang w:val="nb-NO"/>
        </w:rPr>
        <w:t xml:space="preserve">   • C:\Hyper-V\VMs</w:t>
      </w:r>
    </w:p>
    <w:p w:rsidRPr="00BC0978" w:rsidR="005F2D69" w:rsidRDefault="00EB6FF7" w14:paraId="24A1C3C4" w14:textId="77777777">
      <w:pPr>
        <w:ind w:left="227" w:hanging="85"/>
        <w:rPr>
          <w:lang w:val="nb-NO"/>
        </w:rPr>
      </w:pPr>
      <w:r w:rsidRPr="00BC0978">
        <w:rPr>
          <w:lang w:val="nb-NO"/>
        </w:rPr>
        <w:t xml:space="preserve">   • C:\Hyper-V\VHDX</w:t>
      </w:r>
    </w:p>
    <w:p w:rsidRPr="00BC0978" w:rsidR="005F2D69" w:rsidRDefault="00EB6FF7" w14:paraId="6CE00B65" w14:textId="77777777">
      <w:pPr>
        <w:pStyle w:val="Overskrift2"/>
        <w:rPr>
          <w:lang w:val="nb-NO"/>
        </w:rPr>
      </w:pPr>
      <w:bookmarkStart w:name="2_2_Sett_standardmapper_i_Hyper_V" w:id="9"/>
      <w:r w:rsidRPr="00BC0978">
        <w:rPr>
          <w:lang w:val="nb-NO"/>
        </w:rPr>
        <w:t xml:space="preserve">2.2 Sett standardmapper i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</w:t>
      </w:r>
      <w:bookmarkEnd w:id="9"/>
    </w:p>
    <w:p w:rsidRPr="00BC0978" w:rsidR="005F2D69" w:rsidRDefault="00EB6FF7" w14:paraId="6A220FAF" w14:textId="77777777">
      <w:pPr>
        <w:rPr>
          <w:lang w:val="nb-NO"/>
        </w:rPr>
      </w:pPr>
      <w:r w:rsidRPr="00BC0978">
        <w:rPr>
          <w:lang w:val="nb-NO"/>
        </w:rPr>
        <w:t>Sett standardmapper.</w:t>
      </w:r>
    </w:p>
    <w:p w:rsidRPr="00BC0978" w:rsidR="005F2D69" w:rsidRDefault="00EB6FF7" w14:paraId="37C09F4A" w14:textId="77777777">
      <w:pPr>
        <w:rPr>
          <w:lang w:val="nb-NO"/>
        </w:rPr>
      </w:pPr>
      <w:r w:rsidRPr="00BC0978">
        <w:rPr>
          <w:lang w:val="nb-NO"/>
        </w:rPr>
        <w:t xml:space="preserve">1. Åpne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-V-behandling</w:t>
      </w:r>
    </w:p>
    <w:p w:rsidRPr="00BC0978" w:rsidR="005F2D69" w:rsidRDefault="00EB6FF7" w14:paraId="73ABB73E" w14:textId="77777777">
      <w:pPr>
        <w:rPr>
          <w:lang w:val="nb-NO"/>
        </w:rPr>
      </w:pPr>
      <w:r w:rsidRPr="00BC0978">
        <w:rPr>
          <w:lang w:val="nb-NO"/>
        </w:rPr>
        <w:t xml:space="preserve">2. Høyreklikk på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-V-hosten i venstre rute</w:t>
      </w:r>
    </w:p>
    <w:p w:rsidRPr="00BC0978" w:rsidR="005F2D69" w:rsidRDefault="00EB6FF7" w14:paraId="1DA1ABCE" w14:textId="77777777">
      <w:pPr>
        <w:rPr>
          <w:lang w:val="nb-NO"/>
        </w:rPr>
      </w:pPr>
      <w:r w:rsidRPr="00BC0978">
        <w:rPr>
          <w:lang w:val="nb-NO"/>
        </w:rPr>
        <w:t xml:space="preserve">3. Velg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-V-innstillinger</w:t>
      </w:r>
    </w:p>
    <w:p w:rsidRPr="00BC0978" w:rsidR="005F2D69" w:rsidRDefault="00EB6FF7" w14:paraId="5E48AF10" w14:textId="77777777">
      <w:pPr>
        <w:rPr>
          <w:lang w:val="nb-NO"/>
        </w:rPr>
      </w:pPr>
      <w:r w:rsidRPr="00BC0978">
        <w:rPr>
          <w:lang w:val="nb-NO"/>
        </w:rPr>
        <w:t>4. Under Virtuelle harddisker, velg C:\Hyper-V\VHDX</w:t>
      </w:r>
    </w:p>
    <w:p w:rsidRPr="00BC0978" w:rsidR="005F2D69" w:rsidRDefault="00EB6FF7" w14:paraId="2570DF9E" w14:textId="77777777">
      <w:pPr>
        <w:rPr>
          <w:lang w:val="nb-NO"/>
        </w:rPr>
      </w:pPr>
      <w:r w:rsidRPr="00BC0978">
        <w:rPr>
          <w:lang w:val="nb-NO"/>
        </w:rPr>
        <w:t>5. Under Virtuelle maskiner, velg C:\Hyper-V\VMs</w:t>
      </w:r>
    </w:p>
    <w:p w:rsidRPr="00BC0978" w:rsidR="005F2D69" w:rsidRDefault="00EB6FF7" w14:paraId="763F6BF7" w14:textId="77777777">
      <w:pPr>
        <w:rPr>
          <w:lang w:val="nb-NO"/>
        </w:rPr>
      </w:pPr>
      <w:r w:rsidRPr="00BC0978">
        <w:rPr>
          <w:lang w:val="nb-NO"/>
        </w:rPr>
        <w:t xml:space="preserve">6.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Bruk</w:t>
      </w:r>
    </w:p>
    <w:p w:rsidRPr="00BC0978" w:rsidR="005F2D69" w:rsidRDefault="00EB6FF7" w14:paraId="7A1DCC14" w14:textId="77777777">
      <w:pPr>
        <w:rPr>
          <w:lang w:val="nb-NO"/>
        </w:rPr>
      </w:pPr>
      <w:r w:rsidRPr="00BC0978">
        <w:rPr>
          <w:lang w:val="nb-NO"/>
        </w:rPr>
        <w:t>7. Klikk OK</w:t>
      </w:r>
    </w:p>
    <w:p w:rsidRPr="00BC0978" w:rsidR="005F2D69" w:rsidRDefault="00EB6FF7" w14:paraId="642B0417" w14:textId="77777777">
      <w:pPr>
        <w:pStyle w:val="Overskrift2"/>
        <w:rPr>
          <w:lang w:val="nb-NO"/>
        </w:rPr>
      </w:pPr>
      <w:bookmarkStart w:name="2_3_Opprett_intern_virtuell_svitsj" w:id="10"/>
      <w:r w:rsidRPr="00BC0978">
        <w:rPr>
          <w:lang w:val="nb-NO"/>
        </w:rPr>
        <w:t>2.3 Opprett intern virtuell svitsj</w:t>
      </w:r>
      <w:bookmarkEnd w:id="10"/>
    </w:p>
    <w:p w:rsidRPr="00BC0978" w:rsidR="005F2D69" w:rsidRDefault="00EB6FF7" w14:paraId="6148C4B0" w14:textId="77777777">
      <w:pPr>
        <w:rPr>
          <w:lang w:val="nb-NO"/>
        </w:rPr>
      </w:pPr>
      <w:r w:rsidRPr="00BC0978">
        <w:rPr>
          <w:lang w:val="nb-NO"/>
        </w:rPr>
        <w:t>Opprett intern svitsj.</w:t>
      </w:r>
    </w:p>
    <w:p w:rsidRPr="00BC0978" w:rsidR="005F2D69" w:rsidRDefault="00EB6FF7" w14:paraId="3FAE8814" w14:textId="77777777">
      <w:pPr>
        <w:rPr>
          <w:lang w:val="nb-NO"/>
        </w:rPr>
      </w:pPr>
      <w:r w:rsidRPr="00BC0978">
        <w:rPr>
          <w:lang w:val="nb-NO"/>
        </w:rPr>
        <w:t xml:space="preserve">1. Åpne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-V-behandling</w:t>
      </w:r>
    </w:p>
    <w:p w:rsidRPr="00BC0978" w:rsidR="005F2D69" w:rsidRDefault="00EB6FF7" w14:paraId="25A72F93" w14:textId="77777777">
      <w:pPr>
        <w:rPr>
          <w:lang w:val="nb-NO"/>
        </w:rPr>
      </w:pPr>
      <w:r w:rsidRPr="00BC0978">
        <w:rPr>
          <w:lang w:val="nb-NO"/>
        </w:rPr>
        <w:t xml:space="preserve">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Behandling av virtuell svitsj</w:t>
      </w:r>
    </w:p>
    <w:p w:rsidRPr="00BC0978" w:rsidR="005F2D69" w:rsidRDefault="00EB6FF7" w14:paraId="19D8D8BF" w14:textId="77777777">
      <w:pPr>
        <w:rPr>
          <w:lang w:val="nb-NO"/>
        </w:rPr>
      </w:pPr>
      <w:r w:rsidRPr="00BC0978">
        <w:rPr>
          <w:lang w:val="nb-NO"/>
        </w:rPr>
        <w:t>3. Velg Intern</w:t>
      </w:r>
    </w:p>
    <w:p w:rsidRPr="00BC0978" w:rsidR="005F2D69" w:rsidRDefault="00EB6FF7" w14:paraId="2EFFCFA9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Opprett virtuell svitsj</w:t>
      </w:r>
    </w:p>
    <w:p w:rsidRPr="00BC0978" w:rsidR="005F2D69" w:rsidRDefault="00EB6FF7" w14:paraId="26CE49AF" w14:textId="77777777">
      <w:pPr>
        <w:rPr>
          <w:lang w:val="nb-NO"/>
        </w:rPr>
      </w:pPr>
      <w:r w:rsidRPr="00BC0978">
        <w:rPr>
          <w:lang w:val="nb-NO"/>
        </w:rPr>
        <w:t xml:space="preserve">5. Skriv inn navnet </w:t>
      </w:r>
      <w:proofErr w:type="spellStart"/>
      <w:r w:rsidRPr="00BC0978">
        <w:rPr>
          <w:lang w:val="nb-NO"/>
        </w:rPr>
        <w:t>vSwitch</w:t>
      </w:r>
      <w:proofErr w:type="spellEnd"/>
      <w:r w:rsidRPr="00BC0978">
        <w:rPr>
          <w:lang w:val="nb-NO"/>
        </w:rPr>
        <w:t>-Lab</w:t>
      </w:r>
    </w:p>
    <w:p w:rsidRPr="00BC0978" w:rsidR="005F2D69" w:rsidRDefault="00EB6FF7" w14:paraId="52ED7665" w14:textId="77777777">
      <w:pPr>
        <w:rPr>
          <w:lang w:val="nb-NO"/>
        </w:rPr>
      </w:pPr>
      <w:r w:rsidRPr="00BC0978">
        <w:rPr>
          <w:lang w:val="nb-NO"/>
        </w:rPr>
        <w:t xml:space="preserve">6.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Bruk</w:t>
      </w:r>
    </w:p>
    <w:p w:rsidRPr="00BC0978" w:rsidR="005F2D69" w:rsidRDefault="00EB6FF7" w14:paraId="7AE3E6E4" w14:textId="77777777">
      <w:pPr>
        <w:rPr>
          <w:lang w:val="nb-NO"/>
        </w:rPr>
      </w:pPr>
      <w:r w:rsidRPr="00BC0978">
        <w:rPr>
          <w:lang w:val="nb-NO"/>
        </w:rPr>
        <w:t>7. Klikk OK</w:t>
      </w:r>
    </w:p>
    <w:p w:rsidRPr="00BC0978" w:rsidR="005F2D69" w:rsidRDefault="00EB6FF7" w14:paraId="141DAFBE" w14:textId="77777777">
      <w:pPr>
        <w:pStyle w:val="Overskrift1"/>
        <w:rPr>
          <w:lang w:val="nb-NO"/>
        </w:rPr>
      </w:pPr>
      <w:bookmarkStart w:name="3_NAT_p_hosten" w:id="11"/>
      <w:bookmarkStart w:name="_Toc224479131" w:id="12"/>
      <w:r w:rsidRPr="00BC0978">
        <w:rPr>
          <w:lang w:val="nb-NO"/>
        </w:rPr>
        <w:t>3. NAT på hosten</w:t>
      </w:r>
      <w:bookmarkEnd w:id="11"/>
      <w:bookmarkEnd w:id="12"/>
    </w:p>
    <w:p w:rsidR="005F2D69" w:rsidRDefault="00EB6FF7" w14:paraId="51EBC9B0" w14:textId="77777777">
      <w:pPr>
        <w:pStyle w:val="Overskrift2"/>
        <w:rPr>
          <w:lang w:val="nb-NO"/>
        </w:rPr>
      </w:pPr>
      <w:bookmarkStart w:name="3_1_Sett_IP_p_den_interne_lab_adapteren_" w:id="13"/>
      <w:r w:rsidRPr="00BC0978">
        <w:rPr>
          <w:lang w:val="nb-NO"/>
        </w:rPr>
        <w:t>3.1 Sett IP på den interne lab-adapteren i PowerShell</w:t>
      </w:r>
      <w:bookmarkEnd w:id="13"/>
    </w:p>
    <w:p w:rsidRPr="0040199F" w:rsidR="00BB4995" w:rsidP="00BB4995" w:rsidRDefault="00BB4995" w14:paraId="350E23D9" w14:textId="77777777">
      <w:pPr>
        <w:rPr>
          <w:lang w:val="nb-NO"/>
        </w:rPr>
      </w:pPr>
      <w:r>
        <w:rPr>
          <w:lang w:val="nb-NO"/>
        </w:rPr>
        <w:t>Kjør PowerShell som administrator</w:t>
      </w:r>
    </w:p>
    <w:p w:rsidRPr="00BC0978" w:rsidR="005F2D69" w:rsidRDefault="00EB6FF7" w14:paraId="5DA55195" w14:textId="77777777">
      <w:pPr>
        <w:rPr>
          <w:lang w:val="nb-NO"/>
        </w:rPr>
      </w:pPr>
      <w:r w:rsidRPr="00BC0978">
        <w:rPr>
          <w:lang w:val="nb-NO"/>
        </w:rPr>
        <w:t>Sett IP på lab-adapteren.</w:t>
      </w:r>
    </w:p>
    <w:p w:rsidR="005F2D69" w:rsidP="0D3C14F2" w:rsidRDefault="00EB6FF7" w14:paraId="2A37A981" w14:textId="47161927">
      <w:pPr>
        <w:pStyle w:val="CodeBlock"/>
        <w:pBdr>
          <w:top w:val="single" w:color="DCE4EC" w:sz="6" w:space="2"/>
          <w:left w:val="single" w:color="DCE4EC" w:sz="6" w:space="2"/>
          <w:bottom w:val="single" w:color="DCE4EC" w:sz="6" w:space="2"/>
          <w:right w:val="single" w:color="DCE4EC" w:sz="6" w:space="2"/>
        </w:pBdr>
        <w:shd w:val="clear" w:color="auto" w:fill="F3F6F9"/>
      </w:pPr>
      <w:r w:rsidRPr="0D3C14F2" w:rsidR="0D3C14F2">
        <w:rPr>
          <w:color w:val="17324D"/>
        </w:rPr>
        <w:t>New-</w:t>
      </w:r>
      <w:r w:rsidRPr="0D3C14F2" w:rsidR="0D3C14F2">
        <w:rPr>
          <w:color w:val="17324D"/>
        </w:rPr>
        <w:t>NetIPAddress</w:t>
      </w:r>
      <w:r w:rsidRPr="0D3C14F2" w:rsidR="0D3C14F2">
        <w:rPr>
          <w:color w:val="17324D"/>
        </w:rPr>
        <w:t xml:space="preserve"> -</w:t>
      </w:r>
      <w:r w:rsidRPr="0D3C14F2" w:rsidR="0D3C14F2">
        <w:rPr>
          <w:color w:val="17324D"/>
        </w:rPr>
        <w:t>InterfaceAlias</w:t>
      </w:r>
      <w:r w:rsidRPr="0D3C14F2" w:rsidR="0D3C14F2">
        <w:rPr>
          <w:color w:val="17324D"/>
        </w:rPr>
        <w:t xml:space="preserve"> "</w:t>
      </w:r>
      <w:r w:rsidRPr="0D3C14F2" w:rsidR="0D3C14F2">
        <w:rPr>
          <w:color w:val="17324D"/>
        </w:rPr>
        <w:t>vEthernet</w:t>
      </w:r>
      <w:r w:rsidRPr="0D3C14F2" w:rsidR="0D3C14F2">
        <w:rPr>
          <w:color w:val="17324D"/>
        </w:rPr>
        <w:t xml:space="preserve"> (</w:t>
      </w:r>
      <w:r w:rsidRPr="0D3C14F2" w:rsidR="0D3C14F2">
        <w:rPr>
          <w:color w:val="17324D"/>
        </w:rPr>
        <w:t>vSwitch</w:t>
      </w:r>
      <w:r w:rsidRPr="0D3C14F2" w:rsidR="0D3C14F2">
        <w:rPr>
          <w:color w:val="17324D"/>
        </w:rPr>
        <w:t>-Lab)" -</w:t>
      </w:r>
      <w:r w:rsidRPr="0D3C14F2" w:rsidR="0D3C14F2">
        <w:rPr>
          <w:color w:val="17324D"/>
        </w:rPr>
        <w:t>IPAddress</w:t>
      </w:r>
      <w:r w:rsidRPr="0D3C14F2" w:rsidR="0D3C14F2">
        <w:rPr>
          <w:color w:val="17324D"/>
        </w:rPr>
        <w:t xml:space="preserve"> 192.168.50.1 -</w:t>
      </w:r>
      <w:r w:rsidRPr="0D3C14F2" w:rsidR="0D3C14F2">
        <w:rPr>
          <w:color w:val="17324D"/>
        </w:rPr>
        <w:t>PrefixLength</w:t>
      </w:r>
      <w:r w:rsidRPr="0D3C14F2" w:rsidR="0D3C14F2">
        <w:rPr>
          <w:color w:val="17324D"/>
        </w:rPr>
        <w:t xml:space="preserve"> 24</w:t>
      </w:r>
    </w:p>
    <w:p w:rsidRPr="00BC0978" w:rsidR="005F2D69" w:rsidRDefault="00EB6FF7" w14:paraId="346E94AD" w14:textId="77777777">
      <w:pPr>
        <w:pStyle w:val="Overskrift2"/>
        <w:rPr>
          <w:lang w:val="nb-NO"/>
        </w:rPr>
      </w:pPr>
      <w:bookmarkStart w:name="3_2_Opprett_NAT_i_PowerShell" w:id="14"/>
      <w:r w:rsidRPr="00BC0978">
        <w:rPr>
          <w:lang w:val="nb-NO"/>
        </w:rPr>
        <w:t>3.2 Opprett NAT i PowerShell</w:t>
      </w:r>
      <w:bookmarkEnd w:id="14"/>
    </w:p>
    <w:p w:rsidRPr="00BC0978" w:rsidR="005F2D69" w:rsidRDefault="00EB6FF7" w14:paraId="114A9062" w14:textId="77777777">
      <w:pPr>
        <w:rPr>
          <w:lang w:val="nb-NO"/>
        </w:rPr>
      </w:pPr>
      <w:r w:rsidRPr="00BC0978">
        <w:rPr>
          <w:lang w:val="nb-NO"/>
        </w:rPr>
        <w:t>Opprett NAT for lab-nettet.</w:t>
      </w:r>
    </w:p>
    <w:p w:rsidR="005F2D69" w:rsidP="5414EF58" w:rsidRDefault="00EB6FF7" w14:paraId="7491C9C7" w14:textId="6DD0F572">
      <w:pPr>
        <w:pStyle w:val="CodeBlock"/>
        <w:pBdr>
          <w:top w:val="single" w:color="DCE4EC" w:sz="6" w:space="2"/>
          <w:left w:val="single" w:color="DCE4EC" w:sz="6" w:space="2"/>
          <w:bottom w:val="single" w:color="DCE4EC" w:sz="6" w:space="2"/>
          <w:right w:val="single" w:color="DCE4EC" w:sz="6" w:space="2"/>
        </w:pBdr>
        <w:shd w:val="clear" w:color="auto" w:fill="F3F6F9"/>
      </w:pPr>
      <w:r w:rsidRPr="5414EF58" w:rsidR="5414EF58">
        <w:rPr>
          <w:color w:val="17324D"/>
        </w:rPr>
        <w:t>New-</w:t>
      </w:r>
      <w:r w:rsidRPr="5414EF58" w:rsidR="5414EF58">
        <w:rPr>
          <w:color w:val="17324D"/>
        </w:rPr>
        <w:t>NetNat</w:t>
      </w:r>
      <w:r w:rsidRPr="5414EF58" w:rsidR="5414EF58">
        <w:rPr>
          <w:color w:val="17324D"/>
        </w:rPr>
        <w:t xml:space="preserve"> -Name "NAT-Lab" -</w:t>
      </w:r>
      <w:r w:rsidRPr="5414EF58" w:rsidR="5414EF58">
        <w:rPr>
          <w:color w:val="17324D"/>
        </w:rPr>
        <w:t>InternalIPInterfaceAddressPrefix</w:t>
      </w:r>
      <w:r w:rsidRPr="5414EF58" w:rsidR="5414EF58">
        <w:rPr>
          <w:color w:val="17324D"/>
        </w:rPr>
        <w:t xml:space="preserve"> 192.168.50.0/24</w:t>
      </w:r>
    </w:p>
    <w:p w:rsidRPr="00BC0978" w:rsidR="005F2D69" w:rsidRDefault="00EB6FF7" w14:paraId="17F6D0C1" w14:textId="77777777">
      <w:pPr>
        <w:pStyle w:val="Overskrift1"/>
        <w:rPr>
          <w:lang w:val="nb-NO"/>
        </w:rPr>
      </w:pPr>
      <w:bookmarkStart w:name="4_Opprett_nye_virtuelle_maskiner" w:id="15"/>
      <w:bookmarkStart w:name="_Toc224479132" w:id="16"/>
      <w:r w:rsidRPr="00BC0978">
        <w:rPr>
          <w:lang w:val="nb-NO"/>
        </w:rPr>
        <w:t>4. Opprett nye virtuelle maskiner</w:t>
      </w:r>
      <w:bookmarkEnd w:id="15"/>
      <w:bookmarkEnd w:id="16"/>
    </w:p>
    <w:p w:rsidRPr="00BC0978" w:rsidR="005F2D69" w:rsidRDefault="00EB6FF7" w14:paraId="72B34085" w14:textId="77777777">
      <w:pPr>
        <w:pStyle w:val="Overskrift2"/>
        <w:rPr>
          <w:lang w:val="nb-NO"/>
        </w:rPr>
      </w:pPr>
      <w:bookmarkStart w:name="4_1_Opprett_virtuell_maskin_DC01" w:id="17"/>
      <w:r w:rsidRPr="00BC0978">
        <w:rPr>
          <w:lang w:val="nb-NO"/>
        </w:rPr>
        <w:t>4.1 Opprett virtuell maskin DC01</w:t>
      </w:r>
      <w:bookmarkEnd w:id="17"/>
    </w:p>
    <w:p w:rsidRPr="00BC0978" w:rsidR="005F2D69" w:rsidRDefault="00EB6FF7" w14:paraId="61BF284C" w14:textId="77777777">
      <w:pPr>
        <w:rPr>
          <w:lang w:val="nb-NO"/>
        </w:rPr>
      </w:pPr>
      <w:r w:rsidRPr="00BC0978">
        <w:rPr>
          <w:lang w:val="nb-NO"/>
        </w:rPr>
        <w:t>Opprett DC01.</w:t>
      </w:r>
    </w:p>
    <w:p w:rsidRPr="00BC0978" w:rsidR="005F2D69" w:rsidRDefault="00EB6FF7" w14:paraId="7D79E0B8" w14:textId="77777777">
      <w:pPr>
        <w:rPr>
          <w:lang w:val="nb-NO"/>
        </w:rPr>
      </w:pPr>
      <w:r w:rsidRPr="00BC0978">
        <w:rPr>
          <w:lang w:val="nb-NO"/>
        </w:rPr>
        <w:t xml:space="preserve">1. Åpne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-V-behandling</w:t>
      </w:r>
    </w:p>
    <w:p w:rsidRPr="00BC0978" w:rsidR="005F2D69" w:rsidRDefault="00EB6FF7" w14:paraId="47AEEF60" w14:textId="77777777">
      <w:pPr>
        <w:rPr>
          <w:lang w:val="nb-NO"/>
        </w:rPr>
      </w:pPr>
      <w:r w:rsidRPr="00BC0978">
        <w:rPr>
          <w:lang w:val="nb-NO"/>
        </w:rPr>
        <w:t>2. Klikk Ny i feltet Handlinger</w:t>
      </w:r>
    </w:p>
    <w:p w:rsidRPr="00BC0978" w:rsidR="005F2D69" w:rsidRDefault="00EB6FF7" w14:paraId="1D220B85" w14:textId="77777777">
      <w:pPr>
        <w:rPr>
          <w:lang w:val="nb-NO"/>
        </w:rPr>
      </w:pPr>
      <w:r w:rsidRPr="00BC0978">
        <w:rPr>
          <w:lang w:val="nb-NO"/>
        </w:rPr>
        <w:t>3. Velg Virtuell maskin</w:t>
      </w:r>
    </w:p>
    <w:p w:rsidRPr="00BC0978" w:rsidR="005F2D69" w:rsidRDefault="00EB6FF7" w14:paraId="3E20B865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084ED4AF" w14:textId="77777777">
      <w:pPr>
        <w:rPr>
          <w:lang w:val="nb-NO"/>
        </w:rPr>
      </w:pPr>
      <w:r w:rsidRPr="00BC0978">
        <w:rPr>
          <w:lang w:val="nb-NO"/>
        </w:rPr>
        <w:t>5. Skriv inn navnet DC01</w:t>
      </w:r>
    </w:p>
    <w:p w:rsidRPr="00BC0978" w:rsidR="005F2D69" w:rsidRDefault="00EB6FF7" w14:paraId="5341F6D2" w14:textId="77777777">
      <w:pPr>
        <w:rPr>
          <w:lang w:val="nb-NO"/>
        </w:rPr>
      </w:pPr>
      <w:r w:rsidRPr="00BC0978">
        <w:rPr>
          <w:lang w:val="nb-NO"/>
        </w:rPr>
        <w:t xml:space="preserve">6.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24A6A770" w14:textId="77777777">
      <w:pPr>
        <w:rPr>
          <w:lang w:val="nb-NO"/>
        </w:rPr>
      </w:pPr>
      <w:r w:rsidRPr="00BC0978">
        <w:rPr>
          <w:lang w:val="nb-NO"/>
        </w:rPr>
        <w:t>7. Velg Generasjon 2</w:t>
      </w:r>
    </w:p>
    <w:p w:rsidRPr="00BC0978" w:rsidR="005F2D69" w:rsidRDefault="00EB6FF7" w14:paraId="287242AA" w14:textId="77777777">
      <w:pPr>
        <w:rPr>
          <w:lang w:val="nb-NO"/>
        </w:rPr>
      </w:pPr>
      <w:r w:rsidRPr="00BC0978">
        <w:rPr>
          <w:lang w:val="nb-NO"/>
        </w:rPr>
        <w:t xml:space="preserve">8.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42743878" w14:textId="77777777">
      <w:pPr>
        <w:rPr>
          <w:lang w:val="nb-NO"/>
        </w:rPr>
      </w:pPr>
      <w:r w:rsidRPr="00BC0978">
        <w:rPr>
          <w:lang w:val="nb-NO"/>
        </w:rPr>
        <w:t xml:space="preserve">9. Angi 4096 MB </w:t>
      </w:r>
      <w:proofErr w:type="spellStart"/>
      <w:r w:rsidRPr="00BC0978">
        <w:rPr>
          <w:lang w:val="nb-NO"/>
        </w:rPr>
        <w:t>oppstartsminne</w:t>
      </w:r>
      <w:proofErr w:type="spellEnd"/>
    </w:p>
    <w:p w:rsidRPr="00BC0978" w:rsidR="005F2D69" w:rsidRDefault="00EB6FF7" w14:paraId="7FA71CB8" w14:textId="77777777">
      <w:pPr>
        <w:rPr>
          <w:lang w:val="nb-NO"/>
        </w:rPr>
      </w:pPr>
      <w:r w:rsidRPr="00BC0978">
        <w:rPr>
          <w:lang w:val="nb-NO"/>
        </w:rPr>
        <w:t xml:space="preserve">10.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4905C9D6" w14:textId="77777777">
      <w:pPr>
        <w:rPr>
          <w:lang w:val="nb-NO"/>
        </w:rPr>
      </w:pPr>
      <w:r w:rsidRPr="00BC0978">
        <w:rPr>
          <w:lang w:val="nb-NO"/>
        </w:rPr>
        <w:t xml:space="preserve">11. Velg </w:t>
      </w:r>
      <w:proofErr w:type="spellStart"/>
      <w:r w:rsidRPr="00BC0978">
        <w:rPr>
          <w:lang w:val="nb-NO"/>
        </w:rPr>
        <w:t>vSwitch</w:t>
      </w:r>
      <w:proofErr w:type="spellEnd"/>
      <w:r w:rsidRPr="00BC0978">
        <w:rPr>
          <w:lang w:val="nb-NO"/>
        </w:rPr>
        <w:t>-Lab</w:t>
      </w:r>
    </w:p>
    <w:p w:rsidRPr="00BC0978" w:rsidR="005F2D69" w:rsidRDefault="00EB6FF7" w14:paraId="7E1CEE7B" w14:textId="77777777">
      <w:pPr>
        <w:rPr>
          <w:lang w:val="nb-NO"/>
        </w:rPr>
      </w:pPr>
      <w:r w:rsidRPr="00BC0978">
        <w:rPr>
          <w:lang w:val="nb-NO"/>
        </w:rPr>
        <w:t xml:space="preserve">12.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36F5D96C" w14:textId="77777777">
      <w:pPr>
        <w:rPr>
          <w:lang w:val="nb-NO"/>
        </w:rPr>
      </w:pPr>
      <w:r w:rsidRPr="00BC0978">
        <w:rPr>
          <w:lang w:val="nb-NO"/>
        </w:rPr>
        <w:t>13. Opprett en virtuell harddisk på 60 GB</w:t>
      </w:r>
    </w:p>
    <w:p w:rsidRPr="00BC0978" w:rsidR="005F2D69" w:rsidRDefault="00EB6FF7" w14:paraId="10A2DE14" w14:textId="77777777">
      <w:pPr>
        <w:rPr>
          <w:lang w:val="nb-NO"/>
        </w:rPr>
      </w:pPr>
      <w:r w:rsidRPr="00BC0978">
        <w:rPr>
          <w:lang w:val="nb-NO"/>
        </w:rPr>
        <w:t xml:space="preserve">14.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532E5093" w14:textId="52217E0F">
      <w:pPr>
        <w:rPr>
          <w:lang w:val="nb-NO"/>
        </w:rPr>
      </w:pPr>
      <w:r w:rsidRPr="00BC0978">
        <w:rPr>
          <w:lang w:val="nb-NO"/>
        </w:rPr>
        <w:t xml:space="preserve">15. Velg </w:t>
      </w:r>
      <w:r w:rsidR="00E30EFD">
        <w:rPr>
          <w:lang w:val="nb-NO"/>
        </w:rPr>
        <w:t>In</w:t>
      </w:r>
      <w:r w:rsidR="00A7204D">
        <w:rPr>
          <w:lang w:val="nb-NO"/>
        </w:rPr>
        <w:t xml:space="preserve">staller et operativsystem fra en </w:t>
      </w:r>
      <w:r w:rsidR="003013E1">
        <w:rPr>
          <w:lang w:val="nb-NO"/>
        </w:rPr>
        <w:t xml:space="preserve">oppstartbar </w:t>
      </w:r>
      <w:proofErr w:type="spellStart"/>
      <w:r w:rsidR="003013E1">
        <w:rPr>
          <w:lang w:val="nb-NO"/>
        </w:rPr>
        <w:t>avbild</w:t>
      </w:r>
      <w:r w:rsidR="005D3D33">
        <w:rPr>
          <w:lang w:val="nb-NO"/>
        </w:rPr>
        <w:t>n</w:t>
      </w:r>
      <w:r w:rsidR="003013E1">
        <w:rPr>
          <w:lang w:val="nb-NO"/>
        </w:rPr>
        <w:t>ingsfil</w:t>
      </w:r>
      <w:proofErr w:type="spellEnd"/>
    </w:p>
    <w:p w:rsidRPr="00BC0978" w:rsidR="005F2D69" w:rsidRDefault="00EB6FF7" w14:paraId="32D5F0CB" w14:textId="77777777">
      <w:pPr>
        <w:rPr>
          <w:lang w:val="nb-NO"/>
        </w:rPr>
      </w:pPr>
      <w:r w:rsidRPr="00BC0978">
        <w:rPr>
          <w:lang w:val="nb-NO"/>
        </w:rPr>
        <w:t>16. Klikk Bla gjennom</w:t>
      </w:r>
    </w:p>
    <w:p w:rsidRPr="00BC0978" w:rsidR="005F2D69" w:rsidRDefault="00EB6FF7" w14:paraId="548369F8" w14:textId="77777777">
      <w:pPr>
        <w:rPr>
          <w:lang w:val="nb-NO"/>
        </w:rPr>
      </w:pPr>
      <w:r w:rsidRPr="00BC0978">
        <w:rPr>
          <w:lang w:val="nb-NO"/>
        </w:rPr>
        <w:t>17. Velg Windows Server 2022-ISO fra C:\Hyper-V\ISOs</w:t>
      </w:r>
    </w:p>
    <w:p w:rsidRPr="00BC0978" w:rsidR="005F2D69" w:rsidRDefault="00EB6FF7" w14:paraId="50854135" w14:textId="77777777">
      <w:pPr>
        <w:rPr>
          <w:lang w:val="nb-NO"/>
        </w:rPr>
      </w:pPr>
      <w:r w:rsidRPr="00BC0978">
        <w:rPr>
          <w:lang w:val="nb-NO"/>
        </w:rPr>
        <w:t xml:space="preserve">18.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23238099" w14:textId="77777777">
      <w:pPr>
        <w:rPr>
          <w:lang w:val="nb-NO"/>
        </w:rPr>
      </w:pPr>
      <w:r w:rsidRPr="00BC0978">
        <w:rPr>
          <w:lang w:val="nb-NO"/>
        </w:rPr>
        <w:t>19. Klikk Fullfør</w:t>
      </w:r>
    </w:p>
    <w:p w:rsidRPr="00BC0978" w:rsidR="005F2D69" w:rsidRDefault="00EB6FF7" w14:paraId="2409281A" w14:textId="77777777">
      <w:pPr>
        <w:pStyle w:val="Overskrift2"/>
        <w:rPr>
          <w:lang w:val="nb-NO"/>
        </w:rPr>
      </w:pPr>
      <w:bookmarkStart w:name="4_2_Opprett_virtuell_maskin_SRV01" w:id="18"/>
      <w:r w:rsidRPr="00BC0978">
        <w:rPr>
          <w:lang w:val="nb-NO"/>
        </w:rPr>
        <w:t>4.2 Opprett virtuell maskin SRV01</w:t>
      </w:r>
      <w:bookmarkEnd w:id="18"/>
    </w:p>
    <w:p w:rsidRPr="00BC0978" w:rsidR="005F2D69" w:rsidRDefault="00EB6FF7" w14:paraId="0E5441F8" w14:textId="77777777">
      <w:pPr>
        <w:rPr>
          <w:lang w:val="nb-NO"/>
        </w:rPr>
      </w:pPr>
      <w:r w:rsidRPr="00BC0978">
        <w:rPr>
          <w:lang w:val="nb-NO"/>
        </w:rPr>
        <w:t>Opprett SRV01.</w:t>
      </w:r>
    </w:p>
    <w:p w:rsidRPr="00BC0978" w:rsidR="005F2D69" w:rsidRDefault="00EB6FF7" w14:paraId="5173765F" w14:textId="77777777">
      <w:pPr>
        <w:rPr>
          <w:lang w:val="nb-NO"/>
        </w:rPr>
      </w:pPr>
      <w:r w:rsidRPr="00BC0978">
        <w:rPr>
          <w:lang w:val="nb-NO"/>
        </w:rPr>
        <w:t xml:space="preserve">1. Åpne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-V-behandling</w:t>
      </w:r>
    </w:p>
    <w:p w:rsidRPr="00BC0978" w:rsidR="005F2D69" w:rsidRDefault="00EB6FF7" w14:paraId="55910BF4" w14:textId="77777777">
      <w:pPr>
        <w:rPr>
          <w:lang w:val="nb-NO"/>
        </w:rPr>
      </w:pPr>
      <w:r w:rsidRPr="00BC0978">
        <w:rPr>
          <w:lang w:val="nb-NO"/>
        </w:rPr>
        <w:t>2. Klikk Ny i feltet Handlinger</w:t>
      </w:r>
    </w:p>
    <w:p w:rsidRPr="00BC0978" w:rsidR="005F2D69" w:rsidRDefault="00EB6FF7" w14:paraId="388469A1" w14:textId="77777777">
      <w:pPr>
        <w:rPr>
          <w:lang w:val="nb-NO"/>
        </w:rPr>
      </w:pPr>
      <w:r w:rsidRPr="00BC0978">
        <w:rPr>
          <w:lang w:val="nb-NO"/>
        </w:rPr>
        <w:t>3. Velg Virtuell maskin</w:t>
      </w:r>
    </w:p>
    <w:p w:rsidRPr="00BC0978" w:rsidR="005F2D69" w:rsidRDefault="00EB6FF7" w14:paraId="4AD52519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6DFD013A" w14:textId="77777777">
      <w:pPr>
        <w:rPr>
          <w:lang w:val="nb-NO"/>
        </w:rPr>
      </w:pPr>
      <w:r w:rsidRPr="00BC0978">
        <w:rPr>
          <w:lang w:val="nb-NO"/>
        </w:rPr>
        <w:t>5. Skriv inn navnet SRV01</w:t>
      </w:r>
    </w:p>
    <w:p w:rsidRPr="00BC0978" w:rsidR="005F2D69" w:rsidRDefault="00EB6FF7" w14:paraId="1E250369" w14:textId="77777777">
      <w:pPr>
        <w:rPr>
          <w:lang w:val="nb-NO"/>
        </w:rPr>
      </w:pPr>
      <w:r w:rsidRPr="00BC0978">
        <w:rPr>
          <w:lang w:val="nb-NO"/>
        </w:rPr>
        <w:t xml:space="preserve">6.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0D009802" w14:textId="77777777">
      <w:pPr>
        <w:rPr>
          <w:lang w:val="nb-NO"/>
        </w:rPr>
      </w:pPr>
      <w:r w:rsidRPr="00BC0978">
        <w:rPr>
          <w:lang w:val="nb-NO"/>
        </w:rPr>
        <w:t>7. Velg Generasjon 2</w:t>
      </w:r>
    </w:p>
    <w:p w:rsidRPr="00BC0978" w:rsidR="005F2D69" w:rsidRDefault="00EB6FF7" w14:paraId="6AD4356D" w14:textId="77777777">
      <w:pPr>
        <w:rPr>
          <w:lang w:val="nb-NO"/>
        </w:rPr>
      </w:pPr>
      <w:r w:rsidRPr="00BC0978">
        <w:rPr>
          <w:lang w:val="nb-NO"/>
        </w:rPr>
        <w:t xml:space="preserve">8.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6A129958" w14:textId="77777777">
      <w:pPr>
        <w:rPr>
          <w:lang w:val="nb-NO"/>
        </w:rPr>
      </w:pPr>
      <w:r w:rsidRPr="00BC0978">
        <w:rPr>
          <w:lang w:val="nb-NO"/>
        </w:rPr>
        <w:t xml:space="preserve">9. Angi 4096 MB </w:t>
      </w:r>
      <w:proofErr w:type="spellStart"/>
      <w:r w:rsidRPr="00BC0978">
        <w:rPr>
          <w:lang w:val="nb-NO"/>
        </w:rPr>
        <w:t>oppstartsminne</w:t>
      </w:r>
      <w:proofErr w:type="spellEnd"/>
    </w:p>
    <w:p w:rsidRPr="00BC0978" w:rsidR="005F2D69" w:rsidRDefault="00EB6FF7" w14:paraId="6691C3D2" w14:textId="77777777">
      <w:pPr>
        <w:rPr>
          <w:lang w:val="nb-NO"/>
        </w:rPr>
      </w:pPr>
      <w:r w:rsidRPr="00BC0978">
        <w:rPr>
          <w:lang w:val="nb-NO"/>
        </w:rPr>
        <w:t xml:space="preserve">10.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01123CFD" w14:textId="77777777">
      <w:pPr>
        <w:rPr>
          <w:lang w:val="nb-NO"/>
        </w:rPr>
      </w:pPr>
      <w:r w:rsidRPr="00BC0978">
        <w:rPr>
          <w:lang w:val="nb-NO"/>
        </w:rPr>
        <w:t xml:space="preserve">11. Velg </w:t>
      </w:r>
      <w:proofErr w:type="spellStart"/>
      <w:r w:rsidRPr="00BC0978">
        <w:rPr>
          <w:lang w:val="nb-NO"/>
        </w:rPr>
        <w:t>vSwitch</w:t>
      </w:r>
      <w:proofErr w:type="spellEnd"/>
      <w:r w:rsidRPr="00BC0978">
        <w:rPr>
          <w:lang w:val="nb-NO"/>
        </w:rPr>
        <w:t>-Lab</w:t>
      </w:r>
    </w:p>
    <w:p w:rsidRPr="00BC0978" w:rsidR="005F2D69" w:rsidRDefault="00EB6FF7" w14:paraId="33BA6664" w14:textId="77777777">
      <w:pPr>
        <w:rPr>
          <w:lang w:val="nb-NO"/>
        </w:rPr>
      </w:pPr>
      <w:r w:rsidRPr="00BC0978">
        <w:rPr>
          <w:lang w:val="nb-NO"/>
        </w:rPr>
        <w:t xml:space="preserve">12.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10F6D1D0" w14:textId="77777777">
      <w:pPr>
        <w:rPr>
          <w:lang w:val="nb-NO"/>
        </w:rPr>
      </w:pPr>
      <w:r w:rsidRPr="00BC0978">
        <w:rPr>
          <w:lang w:val="nb-NO"/>
        </w:rPr>
        <w:t>13. Opprett en virtuell harddisk på 80 GB</w:t>
      </w:r>
    </w:p>
    <w:p w:rsidRPr="00BC0978" w:rsidR="005F2D69" w:rsidRDefault="00EB6FF7" w14:paraId="67DBE27A" w14:textId="77777777">
      <w:pPr>
        <w:rPr>
          <w:lang w:val="nb-NO"/>
        </w:rPr>
      </w:pPr>
      <w:r w:rsidRPr="00BC0978">
        <w:rPr>
          <w:lang w:val="nb-NO"/>
        </w:rPr>
        <w:t xml:space="preserve">14.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798C5692" w14:textId="4FAD0689">
      <w:pPr>
        <w:rPr>
          <w:lang w:val="nb-NO"/>
        </w:rPr>
      </w:pPr>
      <w:r w:rsidRPr="00BC0978">
        <w:rPr>
          <w:lang w:val="nb-NO"/>
        </w:rPr>
        <w:t xml:space="preserve">15. </w:t>
      </w:r>
      <w:r w:rsidRPr="00BC0978" w:rsidR="0083542B">
        <w:rPr>
          <w:lang w:val="nb-NO"/>
        </w:rPr>
        <w:t xml:space="preserve">Velg </w:t>
      </w:r>
      <w:r w:rsidR="0083542B">
        <w:rPr>
          <w:lang w:val="nb-NO"/>
        </w:rPr>
        <w:t xml:space="preserve">Installer et operativsystem fra en oppstartbar </w:t>
      </w:r>
      <w:proofErr w:type="spellStart"/>
      <w:r w:rsidR="009D7FF8">
        <w:rPr>
          <w:lang w:val="nb-NO"/>
        </w:rPr>
        <w:t>avbildningsfil</w:t>
      </w:r>
      <w:proofErr w:type="spellEnd"/>
    </w:p>
    <w:p w:rsidRPr="00BC0978" w:rsidR="005F2D69" w:rsidRDefault="00EB6FF7" w14:paraId="17E204F2" w14:textId="77777777">
      <w:pPr>
        <w:rPr>
          <w:lang w:val="nb-NO"/>
        </w:rPr>
      </w:pPr>
      <w:r w:rsidRPr="00BC0978">
        <w:rPr>
          <w:lang w:val="nb-NO"/>
        </w:rPr>
        <w:t>16. Klikk Bla gjennom</w:t>
      </w:r>
    </w:p>
    <w:p w:rsidRPr="00BC0978" w:rsidR="005F2D69" w:rsidRDefault="00EB6FF7" w14:paraId="54E46C96" w14:textId="77777777">
      <w:pPr>
        <w:rPr>
          <w:lang w:val="nb-NO"/>
        </w:rPr>
      </w:pPr>
      <w:r w:rsidRPr="00BC0978">
        <w:rPr>
          <w:lang w:val="nb-NO"/>
        </w:rPr>
        <w:t>17. Velg Windows Server 2022-ISO fra C:\Hyper-V\ISOs</w:t>
      </w:r>
    </w:p>
    <w:p w:rsidRPr="00BC0978" w:rsidR="005F2D69" w:rsidRDefault="00EB6FF7" w14:paraId="5A26AAEE" w14:textId="77777777">
      <w:pPr>
        <w:rPr>
          <w:lang w:val="nb-NO"/>
        </w:rPr>
      </w:pPr>
      <w:r w:rsidRPr="00BC0978">
        <w:rPr>
          <w:lang w:val="nb-NO"/>
        </w:rPr>
        <w:t xml:space="preserve">18.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187850A5" w14:textId="77777777">
      <w:pPr>
        <w:rPr>
          <w:lang w:val="nb-NO"/>
        </w:rPr>
      </w:pPr>
      <w:r w:rsidRPr="00BC0978">
        <w:rPr>
          <w:lang w:val="nb-NO"/>
        </w:rPr>
        <w:t>19. Klikk Fullfør</w:t>
      </w:r>
    </w:p>
    <w:p w:rsidRPr="00BC0978" w:rsidR="005F2D69" w:rsidRDefault="00EB6FF7" w14:paraId="5ABA77CC" w14:textId="77777777">
      <w:pPr>
        <w:pStyle w:val="Overskrift2"/>
        <w:rPr>
          <w:lang w:val="nb-NO"/>
        </w:rPr>
      </w:pPr>
      <w:bookmarkStart w:name="4_3_Opprett_virtuell_maskin_CL01" w:id="19"/>
      <w:r w:rsidRPr="00BC0978">
        <w:rPr>
          <w:lang w:val="nb-NO"/>
        </w:rPr>
        <w:t>4.3 Opprett virtuell maskin CL01</w:t>
      </w:r>
      <w:bookmarkEnd w:id="19"/>
    </w:p>
    <w:p w:rsidRPr="00BC0978" w:rsidR="005F2D69" w:rsidRDefault="00EB6FF7" w14:paraId="3E92AD3E" w14:textId="77777777">
      <w:pPr>
        <w:rPr>
          <w:lang w:val="nb-NO"/>
        </w:rPr>
      </w:pPr>
      <w:r w:rsidRPr="00BC0978">
        <w:rPr>
          <w:lang w:val="nb-NO"/>
        </w:rPr>
        <w:t>Opprett CL01.</w:t>
      </w:r>
    </w:p>
    <w:p w:rsidRPr="00BC0978" w:rsidR="005F2D69" w:rsidRDefault="00EB6FF7" w14:paraId="1C0CFF17" w14:textId="77777777">
      <w:pPr>
        <w:rPr>
          <w:lang w:val="nb-NO"/>
        </w:rPr>
      </w:pPr>
      <w:r w:rsidRPr="00BC0978">
        <w:rPr>
          <w:lang w:val="nb-NO"/>
        </w:rPr>
        <w:t xml:space="preserve">1. Åpne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-V-behandling</w:t>
      </w:r>
    </w:p>
    <w:p w:rsidRPr="00BC0978" w:rsidR="005F2D69" w:rsidRDefault="00EB6FF7" w14:paraId="39A2C77C" w14:textId="77777777">
      <w:pPr>
        <w:rPr>
          <w:lang w:val="nb-NO"/>
        </w:rPr>
      </w:pPr>
      <w:r w:rsidRPr="00BC0978">
        <w:rPr>
          <w:lang w:val="nb-NO"/>
        </w:rPr>
        <w:t>2. Klikk Ny i feltet Handlinger</w:t>
      </w:r>
    </w:p>
    <w:p w:rsidRPr="00BC0978" w:rsidR="005F2D69" w:rsidRDefault="00EB6FF7" w14:paraId="34CBA761" w14:textId="77777777">
      <w:pPr>
        <w:rPr>
          <w:lang w:val="nb-NO"/>
        </w:rPr>
      </w:pPr>
      <w:r w:rsidRPr="00BC0978">
        <w:rPr>
          <w:lang w:val="nb-NO"/>
        </w:rPr>
        <w:t>3. Velg Virtuell maskin</w:t>
      </w:r>
    </w:p>
    <w:p w:rsidRPr="00BC0978" w:rsidR="005F2D69" w:rsidRDefault="00EB6FF7" w14:paraId="03E10B16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6B72EC1C" w14:textId="77777777">
      <w:pPr>
        <w:rPr>
          <w:lang w:val="nb-NO"/>
        </w:rPr>
      </w:pPr>
      <w:r w:rsidRPr="00BC0978">
        <w:rPr>
          <w:lang w:val="nb-NO"/>
        </w:rPr>
        <w:t>5. Skriv inn navnet CL01</w:t>
      </w:r>
    </w:p>
    <w:p w:rsidRPr="00BC0978" w:rsidR="005F2D69" w:rsidRDefault="00EB6FF7" w14:paraId="32D8D2F4" w14:textId="77777777">
      <w:pPr>
        <w:rPr>
          <w:lang w:val="nb-NO"/>
        </w:rPr>
      </w:pPr>
      <w:r w:rsidRPr="00BC0978">
        <w:rPr>
          <w:lang w:val="nb-NO"/>
        </w:rPr>
        <w:t xml:space="preserve">6.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432199F5" w14:textId="77777777">
      <w:pPr>
        <w:rPr>
          <w:lang w:val="nb-NO"/>
        </w:rPr>
      </w:pPr>
      <w:r w:rsidRPr="00BC0978">
        <w:rPr>
          <w:lang w:val="nb-NO"/>
        </w:rPr>
        <w:t>7. Velg Generasjon 2</w:t>
      </w:r>
    </w:p>
    <w:p w:rsidRPr="00BC0978" w:rsidR="005F2D69" w:rsidRDefault="00EB6FF7" w14:paraId="7B1C1222" w14:textId="77777777">
      <w:pPr>
        <w:rPr>
          <w:lang w:val="nb-NO"/>
        </w:rPr>
      </w:pPr>
      <w:r w:rsidRPr="00BC0978">
        <w:rPr>
          <w:lang w:val="nb-NO"/>
        </w:rPr>
        <w:t xml:space="preserve">8.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7EF0A326" w14:textId="77777777">
      <w:pPr>
        <w:rPr>
          <w:lang w:val="nb-NO"/>
        </w:rPr>
      </w:pPr>
      <w:r w:rsidRPr="00BC0978">
        <w:rPr>
          <w:lang w:val="nb-NO"/>
        </w:rPr>
        <w:t xml:space="preserve">9. Angi 4096 MB </w:t>
      </w:r>
      <w:proofErr w:type="spellStart"/>
      <w:r w:rsidRPr="00BC0978">
        <w:rPr>
          <w:lang w:val="nb-NO"/>
        </w:rPr>
        <w:t>oppstartsminne</w:t>
      </w:r>
      <w:proofErr w:type="spellEnd"/>
    </w:p>
    <w:p w:rsidRPr="00BC0978" w:rsidR="005F2D69" w:rsidRDefault="00EB6FF7" w14:paraId="70AFF24C" w14:textId="77777777">
      <w:pPr>
        <w:rPr>
          <w:lang w:val="nb-NO"/>
        </w:rPr>
      </w:pPr>
      <w:r w:rsidRPr="00BC0978">
        <w:rPr>
          <w:lang w:val="nb-NO"/>
        </w:rPr>
        <w:t xml:space="preserve">10.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28EF3370" w14:textId="77777777">
      <w:pPr>
        <w:rPr>
          <w:lang w:val="nb-NO"/>
        </w:rPr>
      </w:pPr>
      <w:r w:rsidRPr="00BC0978">
        <w:rPr>
          <w:lang w:val="nb-NO"/>
        </w:rPr>
        <w:t xml:space="preserve">11. Velg </w:t>
      </w:r>
      <w:proofErr w:type="spellStart"/>
      <w:r w:rsidRPr="00BC0978">
        <w:rPr>
          <w:lang w:val="nb-NO"/>
        </w:rPr>
        <w:t>vSwitch</w:t>
      </w:r>
      <w:proofErr w:type="spellEnd"/>
      <w:r w:rsidRPr="00BC0978">
        <w:rPr>
          <w:lang w:val="nb-NO"/>
        </w:rPr>
        <w:t>-Lab</w:t>
      </w:r>
    </w:p>
    <w:p w:rsidRPr="00BC0978" w:rsidR="005F2D69" w:rsidRDefault="00EB6FF7" w14:paraId="7B9523D4" w14:textId="77777777">
      <w:pPr>
        <w:rPr>
          <w:lang w:val="nb-NO"/>
        </w:rPr>
      </w:pPr>
      <w:r w:rsidRPr="00BC0978">
        <w:rPr>
          <w:lang w:val="nb-NO"/>
        </w:rPr>
        <w:t xml:space="preserve">12.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238C7B8C" w14:textId="77777777">
      <w:pPr>
        <w:rPr>
          <w:lang w:val="nb-NO"/>
        </w:rPr>
      </w:pPr>
      <w:r w:rsidRPr="00BC0978">
        <w:rPr>
          <w:lang w:val="nb-NO"/>
        </w:rPr>
        <w:t>13. Opprett en virtuell harddisk på 60 GB</w:t>
      </w:r>
    </w:p>
    <w:p w:rsidRPr="00BC0978" w:rsidR="005F2D69" w:rsidRDefault="00EB6FF7" w14:paraId="5F6C6354" w14:textId="77777777">
      <w:pPr>
        <w:rPr>
          <w:lang w:val="nb-NO"/>
        </w:rPr>
      </w:pPr>
      <w:r w:rsidRPr="00BC0978">
        <w:rPr>
          <w:lang w:val="nb-NO"/>
        </w:rPr>
        <w:t xml:space="preserve">14.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5C2B7391" w14:textId="386B43FD">
      <w:pPr>
        <w:rPr>
          <w:lang w:val="nb-NO"/>
        </w:rPr>
      </w:pPr>
      <w:r w:rsidRPr="00BC0978">
        <w:rPr>
          <w:lang w:val="nb-NO"/>
        </w:rPr>
        <w:t xml:space="preserve">15. </w:t>
      </w:r>
      <w:r w:rsidRPr="00BC0978" w:rsidR="00DF57AC">
        <w:rPr>
          <w:lang w:val="nb-NO"/>
        </w:rPr>
        <w:t xml:space="preserve">Velg </w:t>
      </w:r>
      <w:r w:rsidR="00DF57AC">
        <w:rPr>
          <w:lang w:val="nb-NO"/>
        </w:rPr>
        <w:t xml:space="preserve">Installer et operativsystem fra en oppstartbar </w:t>
      </w:r>
      <w:proofErr w:type="spellStart"/>
      <w:r w:rsidR="00DF57AC">
        <w:rPr>
          <w:lang w:val="nb-NO"/>
        </w:rPr>
        <w:t>avbildningsfil</w:t>
      </w:r>
      <w:proofErr w:type="spellEnd"/>
    </w:p>
    <w:p w:rsidRPr="00BC0978" w:rsidR="005F2D69" w:rsidRDefault="00EB6FF7" w14:paraId="09FD6AA7" w14:textId="77777777">
      <w:pPr>
        <w:rPr>
          <w:lang w:val="nb-NO"/>
        </w:rPr>
      </w:pPr>
      <w:r w:rsidRPr="00BC0978">
        <w:rPr>
          <w:lang w:val="nb-NO"/>
        </w:rPr>
        <w:t>16. Klikk Bla gjennom</w:t>
      </w:r>
    </w:p>
    <w:p w:rsidRPr="00BC0978" w:rsidR="005F2D69" w:rsidRDefault="00EB6FF7" w14:paraId="59F14E80" w14:textId="77777777">
      <w:pPr>
        <w:rPr>
          <w:lang w:val="nb-NO"/>
        </w:rPr>
      </w:pPr>
      <w:r w:rsidRPr="00BC0978">
        <w:rPr>
          <w:lang w:val="nb-NO"/>
        </w:rPr>
        <w:t>17. Velg Windows 10/11-ISO fra C:\Hyper-V\ISOs</w:t>
      </w:r>
    </w:p>
    <w:p w:rsidRPr="00BC0978" w:rsidR="005F2D69" w:rsidRDefault="00EB6FF7" w14:paraId="195D696E" w14:textId="77777777">
      <w:pPr>
        <w:rPr>
          <w:lang w:val="nb-NO"/>
        </w:rPr>
      </w:pPr>
      <w:r w:rsidRPr="00BC0978">
        <w:rPr>
          <w:lang w:val="nb-NO"/>
        </w:rPr>
        <w:t xml:space="preserve">18.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2FA26E23" w14:textId="77777777">
      <w:pPr>
        <w:rPr>
          <w:lang w:val="nb-NO"/>
        </w:rPr>
      </w:pPr>
      <w:r w:rsidRPr="00BC0978">
        <w:rPr>
          <w:lang w:val="nb-NO"/>
        </w:rPr>
        <w:t>19. Klikk Fullfør</w:t>
      </w:r>
    </w:p>
    <w:p w:rsidRPr="00BC0978" w:rsidR="005F2D69" w:rsidRDefault="00EB6FF7" w14:paraId="05681201" w14:textId="77777777">
      <w:pPr>
        <w:pStyle w:val="Overskrift1"/>
        <w:rPr>
          <w:lang w:val="nb-NO"/>
        </w:rPr>
      </w:pPr>
      <w:bookmarkStart w:name="5_Installer_operativsystem_p_de_virtuell" w:id="20"/>
      <w:bookmarkStart w:name="_Toc224479133" w:id="21"/>
      <w:r w:rsidRPr="00BC0978">
        <w:rPr>
          <w:lang w:val="nb-NO"/>
        </w:rPr>
        <w:t>5. Installer operativsystem på de virtuelle maskinene</w:t>
      </w:r>
      <w:bookmarkEnd w:id="20"/>
      <w:bookmarkEnd w:id="21"/>
    </w:p>
    <w:p w:rsidRPr="00BC0978" w:rsidR="005F2D69" w:rsidRDefault="00EB6FF7" w14:paraId="04876950" w14:textId="77777777">
      <w:pPr>
        <w:pStyle w:val="Overskrift2"/>
        <w:rPr>
          <w:lang w:val="nb-NO"/>
        </w:rPr>
      </w:pPr>
      <w:bookmarkStart w:name="5_1_Installer_operativsystem_p_DC01" w:id="22"/>
      <w:r w:rsidRPr="00BC0978">
        <w:rPr>
          <w:lang w:val="nb-NO"/>
        </w:rPr>
        <w:t>5.1 Installer operativsystem på DC01</w:t>
      </w:r>
      <w:bookmarkEnd w:id="22"/>
    </w:p>
    <w:p w:rsidRPr="00BC0978" w:rsidR="005F2D69" w:rsidRDefault="00EB6FF7" w14:paraId="59DFD756" w14:textId="77777777">
      <w:pPr>
        <w:rPr>
          <w:lang w:val="nb-NO"/>
        </w:rPr>
      </w:pPr>
      <w:r w:rsidRPr="00BC0978">
        <w:rPr>
          <w:lang w:val="nb-NO"/>
        </w:rPr>
        <w:t>Installer Windows Server på DC01.</w:t>
      </w:r>
    </w:p>
    <w:p w:rsidRPr="00BC0978" w:rsidR="005F2D69" w:rsidRDefault="00EB6FF7" w14:paraId="7B54DDB3" w14:textId="77777777">
      <w:pPr>
        <w:rPr>
          <w:lang w:val="nb-NO"/>
        </w:rPr>
      </w:pPr>
      <w:r w:rsidRPr="00BC0978">
        <w:rPr>
          <w:lang w:val="nb-NO"/>
        </w:rPr>
        <w:t xml:space="preserve">1. Åpne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-V-behandling</w:t>
      </w:r>
    </w:p>
    <w:p w:rsidRPr="00BC0978" w:rsidR="005F2D69" w:rsidRDefault="00EB6FF7" w14:paraId="01CA059B" w14:textId="77777777">
      <w:pPr>
        <w:rPr>
          <w:lang w:val="nb-NO"/>
        </w:rPr>
      </w:pPr>
      <w:r w:rsidRPr="00BC0978">
        <w:rPr>
          <w:lang w:val="nb-NO"/>
        </w:rPr>
        <w:t>2. Høyreklikk DC01</w:t>
      </w:r>
    </w:p>
    <w:p w:rsidRPr="00BC0978" w:rsidR="005F2D69" w:rsidRDefault="00EB6FF7" w14:paraId="3E45BC3D" w14:textId="77777777">
      <w:pPr>
        <w:rPr>
          <w:lang w:val="nb-NO"/>
        </w:rPr>
      </w:pPr>
      <w:r w:rsidRPr="00BC0978">
        <w:rPr>
          <w:lang w:val="nb-NO"/>
        </w:rPr>
        <w:t>3. Velg Koble til</w:t>
      </w:r>
    </w:p>
    <w:p w:rsidRPr="00BC0978" w:rsidR="005F2D69" w:rsidRDefault="00EB6FF7" w14:paraId="14533B18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Start</w:t>
      </w:r>
    </w:p>
    <w:p w:rsidRPr="00BC0978" w:rsidR="005F2D69" w:rsidRDefault="00EB6FF7" w14:paraId="580EC469" w14:textId="77777777">
      <w:pPr>
        <w:rPr>
          <w:lang w:val="nb-NO"/>
        </w:rPr>
      </w:pPr>
      <w:r w:rsidRPr="00BC0978">
        <w:rPr>
          <w:lang w:val="nb-NO"/>
        </w:rPr>
        <w:t>5. Trykk en tast hvis du får melding om å starte fra CD eller DVD</w:t>
      </w:r>
    </w:p>
    <w:p w:rsidRPr="00BC0978" w:rsidR="005F2D69" w:rsidRDefault="00EB6FF7" w14:paraId="4991CEEE" w14:textId="77777777">
      <w:pPr>
        <w:rPr>
          <w:lang w:val="nb-NO"/>
        </w:rPr>
      </w:pPr>
      <w:r w:rsidRPr="00BC0978">
        <w:rPr>
          <w:lang w:val="nb-NO"/>
        </w:rPr>
        <w:t>6. Velg språk og tastaturoppsett</w:t>
      </w:r>
    </w:p>
    <w:p w:rsidRPr="00BC0978" w:rsidR="005F2D69" w:rsidRDefault="00EB6FF7" w14:paraId="79BC51AE" w14:textId="77777777">
      <w:pPr>
        <w:rPr>
          <w:lang w:val="nb-NO"/>
        </w:rPr>
      </w:pPr>
      <w:r w:rsidRPr="00BC0978">
        <w:rPr>
          <w:lang w:val="nb-NO"/>
        </w:rPr>
        <w:t xml:space="preserve">7.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48967C84" w14:textId="77777777">
      <w:pPr>
        <w:rPr>
          <w:lang w:val="nb-NO"/>
        </w:rPr>
      </w:pPr>
      <w:r w:rsidRPr="00BC0978">
        <w:rPr>
          <w:lang w:val="nb-NO"/>
        </w:rPr>
        <w:t>8. Klikk Installer nå</w:t>
      </w:r>
    </w:p>
    <w:p w:rsidRPr="00C01672" w:rsidR="005F2D69" w:rsidRDefault="00EB6FF7" w14:paraId="5033BAFB" w14:textId="77777777">
      <w:pPr>
        <w:rPr>
          <w:lang w:val="nb-NO"/>
        </w:rPr>
      </w:pPr>
      <w:r w:rsidRPr="00C01672">
        <w:rPr>
          <w:lang w:val="nb-NO"/>
        </w:rPr>
        <w:t xml:space="preserve">9. Velg Windows Server 2022 Standard Evaluation (Desktop </w:t>
      </w:r>
      <w:proofErr w:type="spellStart"/>
      <w:r w:rsidRPr="00C01672">
        <w:rPr>
          <w:lang w:val="nb-NO"/>
        </w:rPr>
        <w:t>Experience</w:t>
      </w:r>
      <w:proofErr w:type="spellEnd"/>
      <w:r w:rsidRPr="00C01672">
        <w:rPr>
          <w:lang w:val="nb-NO"/>
        </w:rPr>
        <w:t>)</w:t>
      </w:r>
    </w:p>
    <w:p w:rsidRPr="00BC0978" w:rsidR="005F2D69" w:rsidRDefault="00EB6FF7" w14:paraId="6B98FFA7" w14:textId="77777777">
      <w:pPr>
        <w:rPr>
          <w:lang w:val="nb-NO"/>
        </w:rPr>
      </w:pPr>
      <w:r w:rsidRPr="00BC0978">
        <w:rPr>
          <w:lang w:val="nb-NO"/>
        </w:rPr>
        <w:t xml:space="preserve">10.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6794AD04" w14:textId="77777777">
      <w:pPr>
        <w:rPr>
          <w:lang w:val="nb-NO"/>
        </w:rPr>
      </w:pPr>
      <w:r w:rsidRPr="00BC0978">
        <w:rPr>
          <w:lang w:val="nb-NO"/>
        </w:rPr>
        <w:t>11. Godta lisensvilkårene</w:t>
      </w:r>
    </w:p>
    <w:p w:rsidRPr="00BC0978" w:rsidR="005F2D69" w:rsidRDefault="00EB6FF7" w14:paraId="4DBE5C54" w14:textId="77777777">
      <w:pPr>
        <w:rPr>
          <w:lang w:val="nb-NO"/>
        </w:rPr>
      </w:pPr>
      <w:r w:rsidRPr="00BC0978">
        <w:rPr>
          <w:lang w:val="nb-NO"/>
        </w:rPr>
        <w:t xml:space="preserve">12.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1AE8CF3F" w14:textId="77777777">
      <w:pPr>
        <w:rPr>
          <w:lang w:val="nb-NO"/>
        </w:rPr>
      </w:pPr>
      <w:r w:rsidRPr="00BC0978">
        <w:rPr>
          <w:lang w:val="nb-NO"/>
        </w:rPr>
        <w:t>13. Velg Egendefinert: Installer bare Windows</w:t>
      </w:r>
    </w:p>
    <w:p w:rsidRPr="00BC0978" w:rsidR="005F2D69" w:rsidRDefault="00EB6FF7" w14:paraId="7063575C" w14:textId="77777777">
      <w:pPr>
        <w:rPr>
          <w:lang w:val="nb-NO"/>
        </w:rPr>
      </w:pPr>
      <w:r w:rsidRPr="00BC0978">
        <w:rPr>
          <w:lang w:val="nb-NO"/>
        </w:rPr>
        <w:t>14. Velg disken som vises</w:t>
      </w:r>
    </w:p>
    <w:p w:rsidRPr="00BC0978" w:rsidR="005F2D69" w:rsidRDefault="00EB6FF7" w14:paraId="2E1B5C75" w14:textId="77777777">
      <w:pPr>
        <w:rPr>
          <w:lang w:val="nb-NO"/>
        </w:rPr>
      </w:pPr>
      <w:r w:rsidRPr="00BC0978">
        <w:rPr>
          <w:lang w:val="nb-NO"/>
        </w:rPr>
        <w:t xml:space="preserve">15.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6AB6CE0A" w14:textId="77777777">
      <w:pPr>
        <w:rPr>
          <w:lang w:val="nb-NO"/>
        </w:rPr>
      </w:pPr>
      <w:r w:rsidRPr="00BC0978">
        <w:rPr>
          <w:lang w:val="nb-NO"/>
        </w:rPr>
        <w:t>16. Vent til installasjonen er ferdig</w:t>
      </w:r>
    </w:p>
    <w:p w:rsidRPr="00BC0978" w:rsidR="005F2D69" w:rsidRDefault="00EB6FF7" w14:paraId="020B5829" w14:textId="77777777">
      <w:pPr>
        <w:rPr>
          <w:lang w:val="nb-NO"/>
        </w:rPr>
      </w:pPr>
      <w:r w:rsidRPr="00BC0978">
        <w:rPr>
          <w:lang w:val="nb-NO"/>
        </w:rPr>
        <w:t>17. Angi passord for lokal administrator</w:t>
      </w:r>
    </w:p>
    <w:p w:rsidRPr="00BC0978" w:rsidR="005F2D69" w:rsidRDefault="00EB6FF7" w14:paraId="0841E069" w14:textId="77777777">
      <w:pPr>
        <w:rPr>
          <w:lang w:val="nb-NO"/>
        </w:rPr>
      </w:pPr>
      <w:r w:rsidRPr="00BC0978">
        <w:rPr>
          <w:lang w:val="nb-NO"/>
        </w:rPr>
        <w:t>18. Logg inn på serveren</w:t>
      </w:r>
    </w:p>
    <w:p w:rsidRPr="00BC0978" w:rsidR="005F2D69" w:rsidRDefault="00EB6FF7" w14:paraId="624AC282" w14:textId="77777777">
      <w:pPr>
        <w:pStyle w:val="Overskrift2"/>
        <w:rPr>
          <w:lang w:val="nb-NO"/>
        </w:rPr>
      </w:pPr>
      <w:bookmarkStart w:name="5_2_Installer_operativsystem_p_SRV01" w:id="23"/>
      <w:r w:rsidRPr="00BC0978">
        <w:rPr>
          <w:lang w:val="nb-NO"/>
        </w:rPr>
        <w:t>5.2 Installer operativsystem på SRV01</w:t>
      </w:r>
      <w:bookmarkEnd w:id="23"/>
    </w:p>
    <w:p w:rsidRPr="00BC0978" w:rsidR="005F2D69" w:rsidRDefault="00EB6FF7" w14:paraId="6914E60F" w14:textId="77777777">
      <w:pPr>
        <w:rPr>
          <w:lang w:val="nb-NO"/>
        </w:rPr>
      </w:pPr>
      <w:r w:rsidRPr="00BC0978">
        <w:rPr>
          <w:lang w:val="nb-NO"/>
        </w:rPr>
        <w:t>Installer Windows Server på SRV01.</w:t>
      </w:r>
    </w:p>
    <w:p w:rsidRPr="00BC0978" w:rsidR="005F2D69" w:rsidRDefault="00EB6FF7" w14:paraId="61CAAD22" w14:textId="77777777">
      <w:pPr>
        <w:rPr>
          <w:lang w:val="nb-NO"/>
        </w:rPr>
      </w:pPr>
      <w:r w:rsidRPr="00BC0978">
        <w:rPr>
          <w:lang w:val="nb-NO"/>
        </w:rPr>
        <w:t xml:space="preserve">1. Åpne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-V-behandling</w:t>
      </w:r>
    </w:p>
    <w:p w:rsidRPr="00BC0978" w:rsidR="005F2D69" w:rsidRDefault="00EB6FF7" w14:paraId="3760C978" w14:textId="77777777">
      <w:pPr>
        <w:rPr>
          <w:lang w:val="nb-NO"/>
        </w:rPr>
      </w:pPr>
      <w:r w:rsidRPr="00BC0978">
        <w:rPr>
          <w:lang w:val="nb-NO"/>
        </w:rPr>
        <w:t>2. Høyreklikk SRV01</w:t>
      </w:r>
    </w:p>
    <w:p w:rsidRPr="00BC0978" w:rsidR="005F2D69" w:rsidRDefault="00EB6FF7" w14:paraId="171DCB73" w14:textId="77777777">
      <w:pPr>
        <w:rPr>
          <w:lang w:val="nb-NO"/>
        </w:rPr>
      </w:pPr>
      <w:r w:rsidRPr="00BC0978">
        <w:rPr>
          <w:lang w:val="nb-NO"/>
        </w:rPr>
        <w:t>3. Velg Koble til</w:t>
      </w:r>
    </w:p>
    <w:p w:rsidRPr="00BC0978" w:rsidR="005F2D69" w:rsidRDefault="00EB6FF7" w14:paraId="6D12BFDC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Start</w:t>
      </w:r>
    </w:p>
    <w:p w:rsidRPr="00BC0978" w:rsidR="005F2D69" w:rsidRDefault="00EB6FF7" w14:paraId="035746E6" w14:textId="77777777">
      <w:pPr>
        <w:rPr>
          <w:lang w:val="nb-NO"/>
        </w:rPr>
      </w:pPr>
      <w:r w:rsidRPr="00BC0978">
        <w:rPr>
          <w:lang w:val="nb-NO"/>
        </w:rPr>
        <w:t>5. Trykk en tast hvis du får melding om å starte fra CD eller DVD</w:t>
      </w:r>
    </w:p>
    <w:p w:rsidRPr="00BC0978" w:rsidR="005F2D69" w:rsidRDefault="00EB6FF7" w14:paraId="46478F4A" w14:textId="77777777">
      <w:pPr>
        <w:rPr>
          <w:lang w:val="nb-NO"/>
        </w:rPr>
      </w:pPr>
      <w:r w:rsidRPr="00BC0978">
        <w:rPr>
          <w:lang w:val="nb-NO"/>
        </w:rPr>
        <w:t>6. Velg språk og tastaturoppsett</w:t>
      </w:r>
    </w:p>
    <w:p w:rsidRPr="00BC0978" w:rsidR="005F2D69" w:rsidRDefault="00EB6FF7" w14:paraId="4250EA64" w14:textId="77777777">
      <w:pPr>
        <w:rPr>
          <w:lang w:val="nb-NO"/>
        </w:rPr>
      </w:pPr>
      <w:r w:rsidRPr="00BC0978">
        <w:rPr>
          <w:lang w:val="nb-NO"/>
        </w:rPr>
        <w:t xml:space="preserve">7.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353CD65F" w14:textId="77777777">
      <w:pPr>
        <w:rPr>
          <w:lang w:val="nb-NO"/>
        </w:rPr>
      </w:pPr>
      <w:r w:rsidRPr="00BC0978">
        <w:rPr>
          <w:lang w:val="nb-NO"/>
        </w:rPr>
        <w:t>8. Klikk Installer nå</w:t>
      </w:r>
    </w:p>
    <w:p w:rsidRPr="00C01672" w:rsidR="005F2D69" w:rsidRDefault="00EB6FF7" w14:paraId="79F8BE65" w14:textId="77777777">
      <w:pPr>
        <w:rPr>
          <w:lang w:val="nb-NO"/>
        </w:rPr>
      </w:pPr>
      <w:r w:rsidRPr="00C01672">
        <w:rPr>
          <w:lang w:val="nb-NO"/>
        </w:rPr>
        <w:t xml:space="preserve">9. Velg Windows Server 2022 Standard Evaluation (Desktop </w:t>
      </w:r>
      <w:proofErr w:type="spellStart"/>
      <w:r w:rsidRPr="00C01672">
        <w:rPr>
          <w:lang w:val="nb-NO"/>
        </w:rPr>
        <w:t>Experience</w:t>
      </w:r>
      <w:proofErr w:type="spellEnd"/>
      <w:r w:rsidRPr="00C01672">
        <w:rPr>
          <w:lang w:val="nb-NO"/>
        </w:rPr>
        <w:t>)</w:t>
      </w:r>
    </w:p>
    <w:p w:rsidRPr="00BC0978" w:rsidR="005F2D69" w:rsidRDefault="00EB6FF7" w14:paraId="56AD1842" w14:textId="77777777">
      <w:pPr>
        <w:rPr>
          <w:lang w:val="nb-NO"/>
        </w:rPr>
      </w:pPr>
      <w:r w:rsidRPr="00BC0978">
        <w:rPr>
          <w:lang w:val="nb-NO"/>
        </w:rPr>
        <w:t xml:space="preserve">10.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498887A6" w14:textId="77777777">
      <w:pPr>
        <w:rPr>
          <w:lang w:val="nb-NO"/>
        </w:rPr>
      </w:pPr>
      <w:r w:rsidRPr="00BC0978">
        <w:rPr>
          <w:lang w:val="nb-NO"/>
        </w:rPr>
        <w:t>11. Godta lisensvilkårene</w:t>
      </w:r>
    </w:p>
    <w:p w:rsidRPr="00BC0978" w:rsidR="005F2D69" w:rsidRDefault="00EB6FF7" w14:paraId="15C8C5D2" w14:textId="77777777">
      <w:pPr>
        <w:rPr>
          <w:lang w:val="nb-NO"/>
        </w:rPr>
      </w:pPr>
      <w:r w:rsidRPr="00BC0978">
        <w:rPr>
          <w:lang w:val="nb-NO"/>
        </w:rPr>
        <w:t xml:space="preserve">12.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5259CCF3" w14:textId="77777777">
      <w:pPr>
        <w:rPr>
          <w:lang w:val="nb-NO"/>
        </w:rPr>
      </w:pPr>
      <w:r w:rsidRPr="00BC0978">
        <w:rPr>
          <w:lang w:val="nb-NO"/>
        </w:rPr>
        <w:t>13. Velg Egendefinert: Installer bare Windows</w:t>
      </w:r>
    </w:p>
    <w:p w:rsidRPr="00BC0978" w:rsidR="005F2D69" w:rsidRDefault="00EB6FF7" w14:paraId="5A1860F0" w14:textId="77777777">
      <w:pPr>
        <w:rPr>
          <w:lang w:val="nb-NO"/>
        </w:rPr>
      </w:pPr>
      <w:r w:rsidRPr="00BC0978">
        <w:rPr>
          <w:lang w:val="nb-NO"/>
        </w:rPr>
        <w:t>14. Velg disken som vises</w:t>
      </w:r>
    </w:p>
    <w:p w:rsidRPr="00BC0978" w:rsidR="005F2D69" w:rsidRDefault="00EB6FF7" w14:paraId="744BCF25" w14:textId="77777777">
      <w:pPr>
        <w:rPr>
          <w:lang w:val="nb-NO"/>
        </w:rPr>
      </w:pPr>
      <w:r w:rsidRPr="00BC0978">
        <w:rPr>
          <w:lang w:val="nb-NO"/>
        </w:rPr>
        <w:t xml:space="preserve">15.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1B56B73A" w14:textId="77777777">
      <w:pPr>
        <w:rPr>
          <w:lang w:val="nb-NO"/>
        </w:rPr>
      </w:pPr>
      <w:r w:rsidRPr="00BC0978">
        <w:rPr>
          <w:lang w:val="nb-NO"/>
        </w:rPr>
        <w:t>16. Vent til installasjonen er ferdig</w:t>
      </w:r>
    </w:p>
    <w:p w:rsidRPr="00BC0978" w:rsidR="005F2D69" w:rsidRDefault="00EB6FF7" w14:paraId="68BFFE6A" w14:textId="77777777">
      <w:pPr>
        <w:rPr>
          <w:lang w:val="nb-NO"/>
        </w:rPr>
      </w:pPr>
      <w:r w:rsidRPr="00BC0978">
        <w:rPr>
          <w:lang w:val="nb-NO"/>
        </w:rPr>
        <w:t>17. Angi passord for lokal administrator</w:t>
      </w:r>
    </w:p>
    <w:p w:rsidRPr="00BC0978" w:rsidR="005F2D69" w:rsidRDefault="00EB6FF7" w14:paraId="28901A40" w14:textId="77777777">
      <w:pPr>
        <w:rPr>
          <w:lang w:val="nb-NO"/>
        </w:rPr>
      </w:pPr>
      <w:r w:rsidRPr="00BC0978">
        <w:rPr>
          <w:lang w:val="nb-NO"/>
        </w:rPr>
        <w:t>18. Logg inn på serveren</w:t>
      </w:r>
    </w:p>
    <w:p w:rsidRPr="00BC0978" w:rsidR="005F2D69" w:rsidRDefault="00EB6FF7" w14:paraId="3B4BD8C0" w14:textId="77777777">
      <w:pPr>
        <w:pStyle w:val="Overskrift2"/>
        <w:rPr>
          <w:lang w:val="nb-NO"/>
        </w:rPr>
      </w:pPr>
      <w:bookmarkStart w:name="5_3_Installer_operativsystem_p_CL01" w:id="24"/>
      <w:r w:rsidRPr="00BC0978">
        <w:rPr>
          <w:lang w:val="nb-NO"/>
        </w:rPr>
        <w:t>5.3 Installer operativsystem på CL01</w:t>
      </w:r>
      <w:bookmarkEnd w:id="24"/>
    </w:p>
    <w:p w:rsidRPr="00BC0978" w:rsidR="005F2D69" w:rsidRDefault="00EB6FF7" w14:paraId="67C70CDF" w14:textId="77777777">
      <w:pPr>
        <w:rPr>
          <w:lang w:val="nb-NO"/>
        </w:rPr>
      </w:pPr>
      <w:r w:rsidRPr="00BC0978">
        <w:rPr>
          <w:lang w:val="nb-NO"/>
        </w:rPr>
        <w:t>Installer Windows på CL01.</w:t>
      </w:r>
    </w:p>
    <w:p w:rsidRPr="00BC0978" w:rsidR="005F2D69" w:rsidRDefault="00EB6FF7" w14:paraId="5A45C005" w14:textId="77777777">
      <w:pPr>
        <w:rPr>
          <w:lang w:val="nb-NO"/>
        </w:rPr>
      </w:pPr>
      <w:r w:rsidRPr="00BC0978">
        <w:rPr>
          <w:lang w:val="nb-NO"/>
        </w:rPr>
        <w:t xml:space="preserve">1. Åpne </w:t>
      </w:r>
      <w:proofErr w:type="spellStart"/>
      <w:r w:rsidRPr="00BC0978">
        <w:rPr>
          <w:lang w:val="nb-NO"/>
        </w:rPr>
        <w:t>Hyper</w:t>
      </w:r>
      <w:proofErr w:type="spellEnd"/>
      <w:r w:rsidRPr="00BC0978">
        <w:rPr>
          <w:lang w:val="nb-NO"/>
        </w:rPr>
        <w:t>-V-behandling</w:t>
      </w:r>
    </w:p>
    <w:p w:rsidRPr="00BC0978" w:rsidR="005F2D69" w:rsidRDefault="00EB6FF7" w14:paraId="40E46711" w14:textId="77777777">
      <w:pPr>
        <w:rPr>
          <w:lang w:val="nb-NO"/>
        </w:rPr>
      </w:pPr>
      <w:r w:rsidRPr="00BC0978">
        <w:rPr>
          <w:lang w:val="nb-NO"/>
        </w:rPr>
        <w:t>2. Høyreklikk CL01</w:t>
      </w:r>
    </w:p>
    <w:p w:rsidRPr="00BC0978" w:rsidR="005F2D69" w:rsidRDefault="00EB6FF7" w14:paraId="1552DC8F" w14:textId="77777777">
      <w:pPr>
        <w:rPr>
          <w:lang w:val="nb-NO"/>
        </w:rPr>
      </w:pPr>
      <w:r w:rsidRPr="00BC0978">
        <w:rPr>
          <w:lang w:val="nb-NO"/>
        </w:rPr>
        <w:t>3. Velg Koble til</w:t>
      </w:r>
    </w:p>
    <w:p w:rsidRPr="00BC0978" w:rsidR="005F2D69" w:rsidRDefault="00EB6FF7" w14:paraId="26E40436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Start</w:t>
      </w:r>
    </w:p>
    <w:p w:rsidRPr="00BC0978" w:rsidR="005F2D69" w:rsidRDefault="00EB6FF7" w14:paraId="1482502E" w14:textId="77777777">
      <w:pPr>
        <w:rPr>
          <w:lang w:val="nb-NO"/>
        </w:rPr>
      </w:pPr>
      <w:r w:rsidRPr="00BC0978">
        <w:rPr>
          <w:lang w:val="nb-NO"/>
        </w:rPr>
        <w:t>5. Trykk en tast hvis du får melding om å starte fra CD eller DVD</w:t>
      </w:r>
    </w:p>
    <w:p w:rsidRPr="00BC0978" w:rsidR="005F2D69" w:rsidRDefault="00EB6FF7" w14:paraId="664AAFE7" w14:textId="77777777">
      <w:pPr>
        <w:rPr>
          <w:lang w:val="nb-NO"/>
        </w:rPr>
      </w:pPr>
      <w:r w:rsidRPr="00BC0978">
        <w:rPr>
          <w:lang w:val="nb-NO"/>
        </w:rPr>
        <w:t>6. Velg språk og tastaturoppsett</w:t>
      </w:r>
    </w:p>
    <w:p w:rsidRPr="00BC0978" w:rsidR="005F2D69" w:rsidRDefault="00EB6FF7" w14:paraId="5A4B1DCA" w14:textId="77777777">
      <w:pPr>
        <w:rPr>
          <w:lang w:val="nb-NO"/>
        </w:rPr>
      </w:pPr>
      <w:r w:rsidRPr="00BC0978">
        <w:rPr>
          <w:lang w:val="nb-NO"/>
        </w:rPr>
        <w:t xml:space="preserve">7.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0EC2A54E" w14:textId="77777777">
      <w:pPr>
        <w:rPr>
          <w:lang w:val="nb-NO"/>
        </w:rPr>
      </w:pPr>
      <w:r w:rsidRPr="00BC0978">
        <w:rPr>
          <w:lang w:val="nb-NO"/>
        </w:rPr>
        <w:t>8. Klikk Installer nå</w:t>
      </w:r>
    </w:p>
    <w:p w:rsidRPr="00BC0978" w:rsidR="005F2D69" w:rsidRDefault="00EB6FF7" w14:paraId="5C4C496C" w14:textId="61D08134">
      <w:pPr>
        <w:rPr>
          <w:lang w:val="nb-NO"/>
        </w:rPr>
      </w:pPr>
      <w:r w:rsidRPr="00BC0978">
        <w:rPr>
          <w:lang w:val="nb-NO"/>
        </w:rPr>
        <w:t>9. Velg Windows</w:t>
      </w:r>
      <w:r w:rsidR="003C56CE">
        <w:rPr>
          <w:lang w:val="nb-NO"/>
        </w:rPr>
        <w:t xml:space="preserve"> Pro</w:t>
      </w:r>
    </w:p>
    <w:p w:rsidRPr="00BC0978" w:rsidR="005F2D69" w:rsidRDefault="00EB6FF7" w14:paraId="75A994E4" w14:textId="77777777">
      <w:pPr>
        <w:rPr>
          <w:lang w:val="nb-NO"/>
        </w:rPr>
      </w:pPr>
      <w:r w:rsidRPr="00BC0978">
        <w:rPr>
          <w:lang w:val="nb-NO"/>
        </w:rPr>
        <w:t xml:space="preserve">10.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05C1D4CF" w14:textId="77777777">
      <w:pPr>
        <w:rPr>
          <w:lang w:val="nb-NO"/>
        </w:rPr>
      </w:pPr>
      <w:r w:rsidRPr="00BC0978">
        <w:rPr>
          <w:lang w:val="nb-NO"/>
        </w:rPr>
        <w:t>11. Godta lisensvilkårene</w:t>
      </w:r>
    </w:p>
    <w:p w:rsidRPr="00BC0978" w:rsidR="005F2D69" w:rsidRDefault="00EB6FF7" w14:paraId="780DC4EA" w14:textId="77777777">
      <w:pPr>
        <w:rPr>
          <w:lang w:val="nb-NO"/>
        </w:rPr>
      </w:pPr>
      <w:r w:rsidRPr="00BC0978">
        <w:rPr>
          <w:lang w:val="nb-NO"/>
        </w:rPr>
        <w:t xml:space="preserve">12.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43483C4B" w14:textId="77777777">
      <w:pPr>
        <w:rPr>
          <w:lang w:val="nb-NO"/>
        </w:rPr>
      </w:pPr>
      <w:r w:rsidRPr="00BC0978">
        <w:rPr>
          <w:lang w:val="nb-NO"/>
        </w:rPr>
        <w:t>13. Velg Egendefinert: Installer bare Windows</w:t>
      </w:r>
    </w:p>
    <w:p w:rsidRPr="00BC0978" w:rsidR="005F2D69" w:rsidRDefault="00EB6FF7" w14:paraId="453DE9AE" w14:textId="77777777">
      <w:pPr>
        <w:rPr>
          <w:lang w:val="nb-NO"/>
        </w:rPr>
      </w:pPr>
      <w:r w:rsidRPr="00BC0978">
        <w:rPr>
          <w:lang w:val="nb-NO"/>
        </w:rPr>
        <w:t>14. Velg disken som vises</w:t>
      </w:r>
    </w:p>
    <w:p w:rsidRPr="00BC0978" w:rsidR="005F2D69" w:rsidRDefault="00EB6FF7" w14:paraId="733A8948" w14:textId="77777777">
      <w:pPr>
        <w:rPr>
          <w:lang w:val="nb-NO"/>
        </w:rPr>
      </w:pPr>
      <w:r w:rsidRPr="00BC0978">
        <w:rPr>
          <w:lang w:val="nb-NO"/>
        </w:rPr>
        <w:t xml:space="preserve">15.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27B17D87" w14:textId="77777777">
      <w:pPr>
        <w:rPr>
          <w:lang w:val="nb-NO"/>
        </w:rPr>
      </w:pPr>
      <w:r w:rsidRPr="00BC0978">
        <w:rPr>
          <w:lang w:val="nb-NO"/>
        </w:rPr>
        <w:t>16. Vent til installasjonen er ferdig</w:t>
      </w:r>
    </w:p>
    <w:p w:rsidRPr="00BC0978" w:rsidR="005F2D69" w:rsidRDefault="00EB6FF7" w14:paraId="5F296CF2" w14:textId="77777777">
      <w:pPr>
        <w:rPr>
          <w:lang w:val="nb-NO"/>
        </w:rPr>
      </w:pPr>
      <w:r w:rsidRPr="00BC0978">
        <w:rPr>
          <w:lang w:val="nb-NO"/>
        </w:rPr>
        <w:t>17. Fullfør første gangs oppsett</w:t>
      </w:r>
    </w:p>
    <w:p w:rsidRPr="00BC0978" w:rsidR="005F2D69" w:rsidRDefault="00EB6FF7" w14:paraId="53457600" w14:textId="77777777">
      <w:pPr>
        <w:rPr>
          <w:lang w:val="nb-NO"/>
        </w:rPr>
      </w:pPr>
      <w:r w:rsidRPr="00BC0978">
        <w:rPr>
          <w:lang w:val="nb-NO"/>
        </w:rPr>
        <w:t>18. Logg inn på klienten</w:t>
      </w:r>
    </w:p>
    <w:p w:rsidRPr="00BC0978" w:rsidR="005F2D69" w:rsidRDefault="00EB6FF7" w14:paraId="2ACCC208" w14:textId="77777777">
      <w:pPr>
        <w:pStyle w:val="Overskrift1"/>
        <w:rPr>
          <w:lang w:val="nb-NO"/>
        </w:rPr>
      </w:pPr>
      <w:bookmarkStart w:name="6_Oppsett_p_DC01" w:id="25"/>
      <w:bookmarkStart w:name="_Toc224479134" w:id="26"/>
      <w:r w:rsidRPr="00BC0978">
        <w:rPr>
          <w:lang w:val="nb-NO"/>
        </w:rPr>
        <w:t>6. Oppsett på DC01</w:t>
      </w:r>
      <w:bookmarkEnd w:id="25"/>
      <w:bookmarkEnd w:id="26"/>
    </w:p>
    <w:p w:rsidRPr="00BC0978" w:rsidR="005F2D69" w:rsidRDefault="00EB6FF7" w14:paraId="0C3C7331" w14:textId="77777777">
      <w:pPr>
        <w:pStyle w:val="Overskrift2"/>
        <w:rPr>
          <w:lang w:val="nb-NO"/>
        </w:rPr>
      </w:pPr>
      <w:bookmarkStart w:name="6_1_Endre_navn_p_serveren" w:id="27"/>
      <w:r w:rsidRPr="00BC0978">
        <w:rPr>
          <w:lang w:val="nb-NO"/>
        </w:rPr>
        <w:t>6.1 Endre navn på serveren</w:t>
      </w:r>
      <w:bookmarkEnd w:id="27"/>
    </w:p>
    <w:p w:rsidRPr="00BC0978" w:rsidR="005F2D69" w:rsidRDefault="00EB6FF7" w14:paraId="061BE0D1" w14:textId="77777777">
      <w:pPr>
        <w:rPr>
          <w:lang w:val="nb-NO"/>
        </w:rPr>
      </w:pPr>
      <w:r w:rsidRPr="00BC0978">
        <w:rPr>
          <w:lang w:val="nb-NO"/>
        </w:rPr>
        <w:t>Endre navn til DC01.</w:t>
      </w:r>
    </w:p>
    <w:p w:rsidRPr="00BC0978" w:rsidR="005F2D69" w:rsidRDefault="00EB6FF7" w14:paraId="768C665F" w14:textId="77777777">
      <w:pPr>
        <w:rPr>
          <w:lang w:val="nb-NO"/>
        </w:rPr>
      </w:pPr>
      <w:r w:rsidRPr="00BC0978">
        <w:rPr>
          <w:lang w:val="nb-NO"/>
        </w:rPr>
        <w:t>1. Åpne Serverbehandling</w:t>
      </w:r>
    </w:p>
    <w:p w:rsidRPr="00BC0978" w:rsidR="005F2D69" w:rsidRDefault="00EB6FF7" w14:paraId="0340506A" w14:textId="77777777">
      <w:pPr>
        <w:rPr>
          <w:lang w:val="nb-NO"/>
        </w:rPr>
      </w:pPr>
      <w:r w:rsidRPr="00BC0978">
        <w:rPr>
          <w:lang w:val="nb-NO"/>
        </w:rPr>
        <w:t xml:space="preserve">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Lokal server</w:t>
      </w:r>
    </w:p>
    <w:p w:rsidRPr="00BC0978" w:rsidR="005F2D69" w:rsidRDefault="00EB6FF7" w14:paraId="55599666" w14:textId="18D44EFB">
      <w:pPr>
        <w:rPr>
          <w:lang w:val="nb-NO"/>
        </w:rPr>
      </w:pPr>
      <w:r w:rsidRPr="00BC0978">
        <w:rPr>
          <w:lang w:val="nb-NO"/>
        </w:rPr>
        <w:t>3. Klikk på</w:t>
      </w:r>
      <w:r w:rsidR="00C55165">
        <w:rPr>
          <w:lang w:val="nb-NO"/>
        </w:rPr>
        <w:t xml:space="preserve"> </w:t>
      </w:r>
      <w:r w:rsidRPr="00BC0978">
        <w:rPr>
          <w:lang w:val="nb-NO"/>
        </w:rPr>
        <w:t>datamaskinnavn</w:t>
      </w:r>
    </w:p>
    <w:p w:rsidRPr="00BC0978" w:rsidR="005F2D69" w:rsidRDefault="00EB6FF7" w14:paraId="68EBA11E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Endre</w:t>
      </w:r>
    </w:p>
    <w:p w:rsidRPr="00BC0978" w:rsidR="005F2D69" w:rsidRDefault="00EB6FF7" w14:paraId="3290F97B" w14:textId="77777777">
      <w:pPr>
        <w:rPr>
          <w:lang w:val="nb-NO"/>
        </w:rPr>
      </w:pPr>
      <w:r w:rsidRPr="00BC0978">
        <w:rPr>
          <w:lang w:val="nb-NO"/>
        </w:rPr>
        <w:t>5. Skriv inn DC01</w:t>
      </w:r>
    </w:p>
    <w:p w:rsidRPr="00BC0978" w:rsidR="005F2D69" w:rsidRDefault="00EB6FF7" w14:paraId="7EBFA7A4" w14:textId="77777777">
      <w:pPr>
        <w:rPr>
          <w:lang w:val="nb-NO"/>
        </w:rPr>
      </w:pPr>
      <w:r w:rsidRPr="00BC0978">
        <w:rPr>
          <w:lang w:val="nb-NO"/>
        </w:rPr>
        <w:t>6. Klikk OK</w:t>
      </w:r>
    </w:p>
    <w:p w:rsidRPr="00BC0978" w:rsidR="005F2D69" w:rsidRDefault="00EB6FF7" w14:paraId="198F351E" w14:textId="77777777">
      <w:pPr>
        <w:rPr>
          <w:lang w:val="nb-NO"/>
        </w:rPr>
      </w:pPr>
      <w:r w:rsidRPr="00BC0978">
        <w:rPr>
          <w:lang w:val="nb-NO"/>
        </w:rPr>
        <w:t>7. Start serveren på nytt</w:t>
      </w:r>
    </w:p>
    <w:p w:rsidRPr="00BC0978" w:rsidR="005F2D69" w:rsidRDefault="00EB6FF7" w14:paraId="25F5812A" w14:textId="77777777">
      <w:pPr>
        <w:pStyle w:val="Overskrift2"/>
        <w:rPr>
          <w:lang w:val="nb-NO"/>
        </w:rPr>
      </w:pPr>
      <w:bookmarkStart w:name="6_2_Sett_statisk_IP_adresse" w:id="28"/>
      <w:r w:rsidRPr="00BC0978">
        <w:rPr>
          <w:lang w:val="nb-NO"/>
        </w:rPr>
        <w:t>6.2 Sett statisk IP-adresse</w:t>
      </w:r>
      <w:bookmarkEnd w:id="28"/>
    </w:p>
    <w:p w:rsidRPr="00BC0978" w:rsidR="005F2D69" w:rsidRDefault="00EB6FF7" w14:paraId="5668E3C0" w14:textId="77777777">
      <w:pPr>
        <w:rPr>
          <w:lang w:val="nb-NO"/>
        </w:rPr>
      </w:pPr>
      <w:r w:rsidRPr="00BC0978">
        <w:rPr>
          <w:lang w:val="nb-NO"/>
        </w:rPr>
        <w:t>Sett fast IP og DNS.</w:t>
      </w:r>
    </w:p>
    <w:p w:rsidRPr="00BC0978" w:rsidR="005F2D69" w:rsidRDefault="00EB6FF7" w14:paraId="10F61F22" w14:textId="77777777">
      <w:pPr>
        <w:rPr>
          <w:lang w:val="nb-NO"/>
        </w:rPr>
      </w:pPr>
      <w:r w:rsidRPr="00BC0978">
        <w:rPr>
          <w:lang w:val="nb-NO"/>
        </w:rPr>
        <w:t>1. Åpne Serverbehandling</w:t>
      </w:r>
    </w:p>
    <w:p w:rsidRPr="00BC0978" w:rsidR="005F2D69" w:rsidRDefault="00EB6FF7" w14:paraId="4D1521C9" w14:textId="77777777">
      <w:pPr>
        <w:rPr>
          <w:lang w:val="nb-NO"/>
        </w:rPr>
      </w:pPr>
      <w:r w:rsidRPr="00BC0978">
        <w:rPr>
          <w:lang w:val="nb-NO"/>
        </w:rPr>
        <w:t xml:space="preserve">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Lokal server</w:t>
      </w:r>
    </w:p>
    <w:p w:rsidRPr="00BC0978" w:rsidR="005F2D69" w:rsidRDefault="00EB6FF7" w14:paraId="3EBDEBF8" w14:textId="77777777">
      <w:pPr>
        <w:rPr>
          <w:lang w:val="nb-NO"/>
        </w:rPr>
      </w:pPr>
      <w:r w:rsidRPr="00BC0978">
        <w:rPr>
          <w:lang w:val="nb-NO"/>
        </w:rPr>
        <w:t>3. Klikk på Ethernet</w:t>
      </w:r>
    </w:p>
    <w:p w:rsidRPr="00BC0978" w:rsidR="005F2D69" w:rsidRDefault="00EB6FF7" w14:paraId="17125BAB" w14:textId="77777777">
      <w:pPr>
        <w:rPr>
          <w:lang w:val="nb-NO"/>
        </w:rPr>
      </w:pPr>
      <w:proofErr w:type="gramStart"/>
      <w:r w:rsidRPr="00BC0978">
        <w:rPr>
          <w:lang w:val="nb-NO"/>
        </w:rPr>
        <w:t>4. Høyreklikk</w:t>
      </w:r>
      <w:proofErr w:type="gramEnd"/>
      <w:r w:rsidRPr="00BC0978">
        <w:rPr>
          <w:lang w:val="nb-NO"/>
        </w:rPr>
        <w:t xml:space="preserve"> nettverkskortet</w:t>
      </w:r>
    </w:p>
    <w:p w:rsidRPr="00BC0978" w:rsidR="005F2D69" w:rsidRDefault="00EB6FF7" w14:paraId="3653690B" w14:textId="77777777">
      <w:pPr>
        <w:rPr>
          <w:lang w:val="nb-NO"/>
        </w:rPr>
      </w:pPr>
      <w:r w:rsidRPr="00BC0978">
        <w:rPr>
          <w:lang w:val="nb-NO"/>
        </w:rPr>
        <w:t>5. Velg Egenskaper</w:t>
      </w:r>
    </w:p>
    <w:p w:rsidRPr="00BC0978" w:rsidR="005F2D69" w:rsidRDefault="00EB6FF7" w14:paraId="38F18E22" w14:textId="77777777">
      <w:pPr>
        <w:rPr>
          <w:lang w:val="nb-NO"/>
        </w:rPr>
      </w:pPr>
      <w:r w:rsidRPr="00BC0978">
        <w:rPr>
          <w:lang w:val="nb-NO"/>
        </w:rPr>
        <w:t xml:space="preserve">6. Dobbeltklikk </w:t>
      </w:r>
      <w:proofErr w:type="spellStart"/>
      <w:r w:rsidRPr="00BC0978">
        <w:rPr>
          <w:lang w:val="nb-NO"/>
        </w:rPr>
        <w:t>Internet</w:t>
      </w:r>
      <w:proofErr w:type="spellEnd"/>
      <w:r w:rsidRPr="00BC0978">
        <w:rPr>
          <w:lang w:val="nb-NO"/>
        </w:rPr>
        <w:t xml:space="preserve"> </w:t>
      </w:r>
      <w:proofErr w:type="spellStart"/>
      <w:r w:rsidRPr="00BC0978">
        <w:rPr>
          <w:lang w:val="nb-NO"/>
        </w:rPr>
        <w:t>Protocol</w:t>
      </w:r>
      <w:proofErr w:type="spellEnd"/>
      <w:r w:rsidRPr="00BC0978">
        <w:rPr>
          <w:lang w:val="nb-NO"/>
        </w:rPr>
        <w:t xml:space="preserve"> Version 4 (TCP/IPv4)</w:t>
      </w:r>
    </w:p>
    <w:p w:rsidRPr="00BC0978" w:rsidR="005F2D69" w:rsidRDefault="00EB6FF7" w14:paraId="25E67E9A" w14:textId="77777777">
      <w:pPr>
        <w:rPr>
          <w:lang w:val="nb-NO"/>
        </w:rPr>
      </w:pPr>
      <w:r w:rsidRPr="00BC0978">
        <w:rPr>
          <w:lang w:val="nb-NO"/>
        </w:rPr>
        <w:t>7. Velg Bruk følgende IP-adresse</w:t>
      </w:r>
    </w:p>
    <w:p w:rsidRPr="00BC0978" w:rsidR="005F2D69" w:rsidRDefault="00EB6FF7" w14:paraId="1693A207" w14:textId="77777777">
      <w:pPr>
        <w:rPr>
          <w:lang w:val="nb-NO"/>
        </w:rPr>
      </w:pPr>
      <w:r w:rsidRPr="00BC0978">
        <w:rPr>
          <w:lang w:val="nb-NO"/>
        </w:rPr>
        <w:t>8. Skriv inn IP-adresse: 192.168.50.10</w:t>
      </w:r>
    </w:p>
    <w:p w:rsidRPr="00BC0978" w:rsidR="005F2D69" w:rsidRDefault="00EB6FF7" w14:paraId="38BBB658" w14:textId="77777777">
      <w:pPr>
        <w:rPr>
          <w:lang w:val="nb-NO"/>
        </w:rPr>
      </w:pPr>
      <w:r w:rsidRPr="00BC0978">
        <w:rPr>
          <w:lang w:val="nb-NO"/>
        </w:rPr>
        <w:t>9. Skriv inn Nettverksmaske: 255.255.255.0</w:t>
      </w:r>
    </w:p>
    <w:p w:rsidRPr="00BC0978" w:rsidR="005F2D69" w:rsidRDefault="00EB6FF7" w14:paraId="144F129B" w14:textId="77777777">
      <w:pPr>
        <w:rPr>
          <w:lang w:val="nb-NO"/>
        </w:rPr>
      </w:pPr>
      <w:r w:rsidRPr="00BC0978">
        <w:rPr>
          <w:lang w:val="nb-NO"/>
        </w:rPr>
        <w:t xml:space="preserve">10. Skriv inn Standard </w:t>
      </w:r>
      <w:proofErr w:type="spellStart"/>
      <w:r w:rsidRPr="00BC0978">
        <w:rPr>
          <w:lang w:val="nb-NO"/>
        </w:rPr>
        <w:t>gateway</w:t>
      </w:r>
      <w:proofErr w:type="spellEnd"/>
      <w:r w:rsidRPr="00BC0978">
        <w:rPr>
          <w:lang w:val="nb-NO"/>
        </w:rPr>
        <w:t>: 192.168.50.1</w:t>
      </w:r>
    </w:p>
    <w:p w:rsidRPr="00BC0978" w:rsidR="005F2D69" w:rsidRDefault="00EB6FF7" w14:paraId="38898679" w14:textId="77777777">
      <w:pPr>
        <w:rPr>
          <w:lang w:val="nb-NO"/>
        </w:rPr>
      </w:pPr>
      <w:r w:rsidRPr="00BC0978">
        <w:rPr>
          <w:lang w:val="nb-NO"/>
        </w:rPr>
        <w:t>11. Velg Bruk følgende DNS-serveradresser</w:t>
      </w:r>
    </w:p>
    <w:p w:rsidRPr="00BC0978" w:rsidR="005F2D69" w:rsidRDefault="00EB6FF7" w14:paraId="0EF89259" w14:textId="77777777">
      <w:pPr>
        <w:rPr>
          <w:lang w:val="nb-NO"/>
        </w:rPr>
      </w:pPr>
      <w:r w:rsidRPr="00BC0978">
        <w:rPr>
          <w:lang w:val="nb-NO"/>
        </w:rPr>
        <w:t>12. Skriv inn Foretrukket DNS-server: 192.168.50.10</w:t>
      </w:r>
    </w:p>
    <w:p w:rsidRPr="00BC0978" w:rsidR="005F2D69" w:rsidRDefault="00EB6FF7" w14:paraId="71131142" w14:textId="77777777">
      <w:pPr>
        <w:rPr>
          <w:lang w:val="nb-NO"/>
        </w:rPr>
      </w:pPr>
      <w:r w:rsidRPr="00BC0978">
        <w:rPr>
          <w:lang w:val="nb-NO"/>
        </w:rPr>
        <w:t>13. Klikk OK</w:t>
      </w:r>
    </w:p>
    <w:p w:rsidRPr="00BC0978" w:rsidR="005F2D69" w:rsidRDefault="00EB6FF7" w14:paraId="038A0246" w14:textId="77777777">
      <w:pPr>
        <w:pStyle w:val="Overskrift2"/>
        <w:rPr>
          <w:lang w:val="nb-NO"/>
        </w:rPr>
      </w:pPr>
      <w:bookmarkStart w:name="6_3_Installer_AD_DS_og_DNS" w:id="29"/>
      <w:r w:rsidRPr="00BC0978">
        <w:rPr>
          <w:lang w:val="nb-NO"/>
        </w:rPr>
        <w:t>6.3 Installer AD DS og DNS</w:t>
      </w:r>
      <w:bookmarkEnd w:id="29"/>
    </w:p>
    <w:p w:rsidRPr="00BC0978" w:rsidR="005F2D69" w:rsidRDefault="00EB6FF7" w14:paraId="6085DD1E" w14:textId="77777777">
      <w:pPr>
        <w:rPr>
          <w:lang w:val="nb-NO"/>
        </w:rPr>
      </w:pPr>
      <w:r w:rsidRPr="00BC0978">
        <w:rPr>
          <w:lang w:val="nb-NO"/>
        </w:rPr>
        <w:t>Installer AD DS og DNS.</w:t>
      </w:r>
    </w:p>
    <w:p w:rsidRPr="00BC0978" w:rsidR="005F2D69" w:rsidRDefault="00EB6FF7" w14:paraId="0A80AFC1" w14:textId="77777777">
      <w:pPr>
        <w:rPr>
          <w:lang w:val="nb-NO"/>
        </w:rPr>
      </w:pPr>
      <w:r w:rsidRPr="00BC0978">
        <w:rPr>
          <w:lang w:val="nb-NO"/>
        </w:rPr>
        <w:t>1. Åpne Serverbehandling</w:t>
      </w:r>
    </w:p>
    <w:p w:rsidRPr="00BC0978" w:rsidR="005F2D69" w:rsidRDefault="00EB6FF7" w14:paraId="05E32927" w14:textId="77777777">
      <w:pPr>
        <w:rPr>
          <w:lang w:val="nb-NO"/>
        </w:rPr>
      </w:pPr>
      <w:r w:rsidRPr="00BC0978">
        <w:rPr>
          <w:lang w:val="nb-NO"/>
        </w:rPr>
        <w:t>2. Klikk Behandle</w:t>
      </w:r>
    </w:p>
    <w:p w:rsidRPr="00BC0978" w:rsidR="005F2D69" w:rsidRDefault="00EB6FF7" w14:paraId="76AE6CD2" w14:textId="77777777">
      <w:pPr>
        <w:rPr>
          <w:lang w:val="nb-NO"/>
        </w:rPr>
      </w:pPr>
      <w:r w:rsidRPr="00BC0978">
        <w:rPr>
          <w:lang w:val="nb-NO"/>
        </w:rPr>
        <w:t>3. Velg Legg til roller og funksjoner</w:t>
      </w:r>
    </w:p>
    <w:p w:rsidRPr="00BC0978" w:rsidR="005F2D69" w:rsidRDefault="00EB6FF7" w14:paraId="1C91A236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1A08B714" w14:textId="77777777">
      <w:pPr>
        <w:rPr>
          <w:lang w:val="nb-NO"/>
        </w:rPr>
      </w:pPr>
      <w:r w:rsidRPr="00BC0978">
        <w:rPr>
          <w:lang w:val="nb-NO"/>
        </w:rPr>
        <w:t>5. Velg Rollebasert eller funksjonsbasert installasjon</w:t>
      </w:r>
    </w:p>
    <w:p w:rsidRPr="00BC0978" w:rsidR="005F2D69" w:rsidRDefault="00EB6FF7" w14:paraId="5B643C5A" w14:textId="77777777">
      <w:pPr>
        <w:rPr>
          <w:lang w:val="nb-NO"/>
        </w:rPr>
      </w:pPr>
      <w:r w:rsidRPr="00BC0978">
        <w:rPr>
          <w:lang w:val="nb-NO"/>
        </w:rPr>
        <w:t xml:space="preserve">6.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2F6C2A7A" w14:textId="77777777">
      <w:pPr>
        <w:rPr>
          <w:lang w:val="nb-NO"/>
        </w:rPr>
      </w:pPr>
      <w:r w:rsidRPr="00BC0978">
        <w:rPr>
          <w:lang w:val="nb-NO"/>
        </w:rPr>
        <w:t>7. Velg DC01</w:t>
      </w:r>
    </w:p>
    <w:p w:rsidRPr="00BC0978" w:rsidR="005F2D69" w:rsidRDefault="00EB6FF7" w14:paraId="63A665BB" w14:textId="77777777">
      <w:pPr>
        <w:rPr>
          <w:lang w:val="nb-NO"/>
        </w:rPr>
      </w:pPr>
      <w:r w:rsidRPr="00BC0978">
        <w:rPr>
          <w:lang w:val="nb-NO"/>
        </w:rPr>
        <w:t xml:space="preserve">8.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C01672" w:rsidR="005F2D69" w:rsidRDefault="00EB6FF7" w14:paraId="0199A7DB" w14:textId="77777777">
      <w:r w:rsidRPr="00C01672">
        <w:t>9. Huk av for Active Directory Domain Services</w:t>
      </w:r>
    </w:p>
    <w:p w:rsidRPr="00BC0978" w:rsidR="005F2D69" w:rsidRDefault="00EB6FF7" w14:paraId="7EC925C4" w14:textId="77777777">
      <w:pPr>
        <w:rPr>
          <w:lang w:val="nb-NO"/>
        </w:rPr>
      </w:pPr>
      <w:r w:rsidRPr="00BC0978">
        <w:rPr>
          <w:lang w:val="nb-NO"/>
        </w:rPr>
        <w:t>10. Klikk Legg til funksjoner</w:t>
      </w:r>
    </w:p>
    <w:p w:rsidRPr="00BC0978" w:rsidR="005F2D69" w:rsidRDefault="00EB6FF7" w14:paraId="05BACCAA" w14:textId="77777777">
      <w:pPr>
        <w:rPr>
          <w:lang w:val="nb-NO"/>
        </w:rPr>
      </w:pPr>
      <w:r w:rsidRPr="00BC0978">
        <w:rPr>
          <w:lang w:val="nb-NO"/>
        </w:rPr>
        <w:t>11. Huk av for DNS-server hvis den ikke velges automatisk</w:t>
      </w:r>
    </w:p>
    <w:p w:rsidRPr="00BC0978" w:rsidR="005F2D69" w:rsidRDefault="00EB6FF7" w14:paraId="6A4A4988" w14:textId="77777777">
      <w:pPr>
        <w:rPr>
          <w:lang w:val="nb-NO"/>
        </w:rPr>
      </w:pPr>
      <w:r w:rsidRPr="00BC0978">
        <w:rPr>
          <w:lang w:val="nb-NO"/>
        </w:rPr>
        <w:t xml:space="preserve">12.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3EF3D3F4" w14:textId="77777777">
      <w:pPr>
        <w:rPr>
          <w:lang w:val="nb-NO"/>
        </w:rPr>
      </w:pPr>
      <w:r w:rsidRPr="00BC0978">
        <w:rPr>
          <w:lang w:val="nb-NO"/>
        </w:rPr>
        <w:t>13. Klikk Installer</w:t>
      </w:r>
    </w:p>
    <w:p w:rsidRPr="00BC0978" w:rsidR="005F2D69" w:rsidRDefault="00EB6FF7" w14:paraId="2B17008C" w14:textId="77777777">
      <w:pPr>
        <w:pStyle w:val="Overskrift2"/>
        <w:rPr>
          <w:lang w:val="nb-NO"/>
        </w:rPr>
      </w:pPr>
      <w:bookmarkStart w:name="6_4_Velg_domenenavn" w:id="30"/>
      <w:r w:rsidRPr="00BC0978">
        <w:rPr>
          <w:lang w:val="nb-NO"/>
        </w:rPr>
        <w:t>6.4 Velg domenenavn</w:t>
      </w:r>
      <w:bookmarkEnd w:id="30"/>
    </w:p>
    <w:p w:rsidRPr="00BC0978" w:rsidR="005F2D69" w:rsidRDefault="00EB6FF7" w14:paraId="2C7CCA96" w14:textId="77777777">
      <w:pPr>
        <w:rPr>
          <w:lang w:val="nb-NO"/>
        </w:rPr>
      </w:pPr>
      <w:r w:rsidRPr="00BC0978">
        <w:rPr>
          <w:lang w:val="nb-NO"/>
        </w:rPr>
        <w:t>Velg domenenavn.</w:t>
      </w:r>
    </w:p>
    <w:p w:rsidRPr="00BC0978" w:rsidR="005F2D69" w:rsidRDefault="00EB6FF7" w14:paraId="4A749A28" w14:textId="77777777">
      <w:pPr>
        <w:rPr>
          <w:lang w:val="nb-NO"/>
        </w:rPr>
      </w:pPr>
      <w:r w:rsidRPr="00BC0978">
        <w:rPr>
          <w:lang w:val="nb-NO"/>
        </w:rPr>
        <w:t xml:space="preserve">1. For en isolert lab kan du bruke </w:t>
      </w:r>
      <w:proofErr w:type="spellStart"/>
      <w:proofErr w:type="gramStart"/>
      <w:r w:rsidRPr="00BC0978">
        <w:rPr>
          <w:lang w:val="nb-NO"/>
        </w:rPr>
        <w:t>lab.local</w:t>
      </w:r>
      <w:proofErr w:type="spellEnd"/>
      <w:proofErr w:type="gramEnd"/>
    </w:p>
    <w:p w:rsidRPr="00BC0978" w:rsidR="005F2D69" w:rsidRDefault="00EB6FF7" w14:paraId="764ADD2D" w14:textId="77777777">
      <w:pPr>
        <w:rPr>
          <w:lang w:val="nb-NO"/>
        </w:rPr>
      </w:pPr>
      <w:r w:rsidRPr="00BC0978">
        <w:rPr>
          <w:lang w:val="nb-NO"/>
        </w:rPr>
        <w:t>2. For et mer realistisk oppsett kan du bruke et subdomene, for eksempel ad.firma.no</w:t>
      </w:r>
    </w:p>
    <w:p w:rsidRPr="00BC0978" w:rsidR="005F2D69" w:rsidRDefault="00EB6FF7" w14:paraId="64E06718" w14:textId="77777777">
      <w:pPr>
        <w:pStyle w:val="Overskrift2"/>
        <w:rPr>
          <w:lang w:val="nb-NO"/>
        </w:rPr>
      </w:pPr>
      <w:bookmarkStart w:name="6_5_Promoter_serveren_til_domenekontroll" w:id="31"/>
      <w:r w:rsidRPr="00BC0978">
        <w:rPr>
          <w:lang w:val="nb-NO"/>
        </w:rPr>
        <w:t>6.5 Promoter serveren til domenekontroller</w:t>
      </w:r>
      <w:bookmarkEnd w:id="31"/>
    </w:p>
    <w:p w:rsidRPr="00BC0978" w:rsidR="005F2D69" w:rsidRDefault="00EB6FF7" w14:paraId="0FDFEA39" w14:textId="77777777">
      <w:pPr>
        <w:rPr>
          <w:lang w:val="nb-NO"/>
        </w:rPr>
      </w:pPr>
      <w:r w:rsidRPr="00BC0978">
        <w:rPr>
          <w:lang w:val="nb-NO"/>
        </w:rPr>
        <w:t>Opprett domenet.</w:t>
      </w:r>
    </w:p>
    <w:p w:rsidRPr="00BC0978" w:rsidR="005F2D69" w:rsidRDefault="00EB6FF7" w14:paraId="1C2952C4" w14:textId="77777777">
      <w:pPr>
        <w:rPr>
          <w:lang w:val="nb-NO"/>
        </w:rPr>
      </w:pPr>
      <w:r w:rsidRPr="00BC0978">
        <w:rPr>
          <w:lang w:val="nb-NO"/>
        </w:rPr>
        <w:t>1. Gå tilbake til Serverbehandling</w:t>
      </w:r>
    </w:p>
    <w:p w:rsidRPr="00BC0978" w:rsidR="005F2D69" w:rsidRDefault="00EB6FF7" w14:paraId="7858FCAC" w14:textId="77777777">
      <w:pPr>
        <w:rPr>
          <w:lang w:val="nb-NO"/>
        </w:rPr>
      </w:pPr>
      <w:r w:rsidRPr="00BC0978">
        <w:rPr>
          <w:lang w:val="nb-NO"/>
        </w:rPr>
        <w:t>2. Klikk på det gule flagget øverst</w:t>
      </w:r>
    </w:p>
    <w:p w:rsidRPr="00BC0978" w:rsidR="005F2D69" w:rsidRDefault="00EB6FF7" w14:paraId="08E239AA" w14:textId="77777777">
      <w:pPr>
        <w:rPr>
          <w:lang w:val="nb-NO"/>
        </w:rPr>
      </w:pPr>
      <w:r w:rsidRPr="00BC0978">
        <w:rPr>
          <w:lang w:val="nb-NO"/>
        </w:rPr>
        <w:t>3. Velg Promoter denne serveren til en domenekontroller</w:t>
      </w:r>
    </w:p>
    <w:p w:rsidRPr="00BC0978" w:rsidR="005F2D69" w:rsidRDefault="00EB6FF7" w14:paraId="69CAE6E0" w14:textId="77777777">
      <w:pPr>
        <w:rPr>
          <w:lang w:val="nb-NO"/>
        </w:rPr>
      </w:pPr>
      <w:r w:rsidRPr="00BC0978">
        <w:rPr>
          <w:lang w:val="nb-NO"/>
        </w:rPr>
        <w:t>4. Velg Legg til en ny skog</w:t>
      </w:r>
    </w:p>
    <w:p w:rsidRPr="00BC0978" w:rsidR="005F2D69" w:rsidRDefault="00EB6FF7" w14:paraId="28082174" w14:textId="77777777">
      <w:pPr>
        <w:rPr>
          <w:lang w:val="nb-NO"/>
        </w:rPr>
      </w:pPr>
      <w:r w:rsidRPr="00BC0978">
        <w:rPr>
          <w:lang w:val="nb-NO"/>
        </w:rPr>
        <w:t xml:space="preserve">5. Skriv inn </w:t>
      </w:r>
      <w:proofErr w:type="spellStart"/>
      <w:r w:rsidRPr="00BC0978">
        <w:rPr>
          <w:lang w:val="nb-NO"/>
        </w:rPr>
        <w:t>rotdomenenavn</w:t>
      </w:r>
      <w:proofErr w:type="spellEnd"/>
      <w:r w:rsidRPr="00BC0978">
        <w:rPr>
          <w:lang w:val="nb-NO"/>
        </w:rPr>
        <w:t xml:space="preserve">, for eksempel </w:t>
      </w:r>
      <w:proofErr w:type="spellStart"/>
      <w:proofErr w:type="gramStart"/>
      <w:r w:rsidRPr="00BC0978">
        <w:rPr>
          <w:lang w:val="nb-NO"/>
        </w:rPr>
        <w:t>lab.local</w:t>
      </w:r>
      <w:proofErr w:type="spellEnd"/>
      <w:proofErr w:type="gramEnd"/>
    </w:p>
    <w:p w:rsidRPr="00BC0978" w:rsidR="005F2D69" w:rsidRDefault="00EB6FF7" w14:paraId="5AF81F34" w14:textId="77777777">
      <w:pPr>
        <w:rPr>
          <w:lang w:val="nb-NO"/>
        </w:rPr>
      </w:pPr>
      <w:r w:rsidRPr="00BC0978">
        <w:rPr>
          <w:lang w:val="nb-NO"/>
        </w:rPr>
        <w:t xml:space="preserve">6.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7BD1F357" w14:textId="77777777">
      <w:pPr>
        <w:rPr>
          <w:lang w:val="nb-NO"/>
        </w:rPr>
      </w:pPr>
      <w:r w:rsidRPr="00BC0978">
        <w:rPr>
          <w:lang w:val="nb-NO"/>
        </w:rPr>
        <w:t>7. Angi passord for Directory Services Restore Mode (DSRM)</w:t>
      </w:r>
    </w:p>
    <w:p w:rsidRPr="00BC0978" w:rsidR="005F2D69" w:rsidRDefault="00EB6FF7" w14:paraId="40714E8F" w14:textId="77777777">
      <w:pPr>
        <w:rPr>
          <w:lang w:val="nb-NO"/>
        </w:rPr>
      </w:pPr>
      <w:r w:rsidRPr="00BC0978">
        <w:rPr>
          <w:lang w:val="nb-NO"/>
        </w:rPr>
        <w:t xml:space="preserve">8.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 gjennom resten av veiviseren</w:t>
      </w:r>
    </w:p>
    <w:p w:rsidRPr="00BC0978" w:rsidR="005F2D69" w:rsidRDefault="00EB6FF7" w14:paraId="55DFAAD3" w14:textId="77777777">
      <w:pPr>
        <w:rPr>
          <w:lang w:val="nb-NO"/>
        </w:rPr>
      </w:pPr>
      <w:r w:rsidRPr="00BC0978">
        <w:rPr>
          <w:lang w:val="nb-NO"/>
        </w:rPr>
        <w:t>9. Klikk Installer</w:t>
      </w:r>
    </w:p>
    <w:p w:rsidRPr="00BC0978" w:rsidR="005F2D69" w:rsidRDefault="00EB6FF7" w14:paraId="00A9498E" w14:textId="77777777">
      <w:pPr>
        <w:rPr>
          <w:lang w:val="nb-NO"/>
        </w:rPr>
      </w:pPr>
      <w:r w:rsidRPr="00BC0978">
        <w:rPr>
          <w:lang w:val="nb-NO"/>
        </w:rPr>
        <w:t>10. Vent til serveren starter på nytt</w:t>
      </w:r>
    </w:p>
    <w:p w:rsidRPr="00BC0978" w:rsidR="005F2D69" w:rsidRDefault="00EB6FF7" w14:paraId="79778B73" w14:textId="77777777">
      <w:pPr>
        <w:pStyle w:val="Overskrift2"/>
        <w:rPr>
          <w:lang w:val="nb-NO"/>
        </w:rPr>
      </w:pPr>
      <w:bookmarkStart w:name="6_6_Logg_inn_p_domenekontrolleren" w:id="32"/>
      <w:r w:rsidRPr="00BC0978">
        <w:rPr>
          <w:lang w:val="nb-NO"/>
        </w:rPr>
        <w:t>6.6 Logg inn på domenekontrolleren</w:t>
      </w:r>
      <w:bookmarkEnd w:id="32"/>
    </w:p>
    <w:p w:rsidRPr="00BC0978" w:rsidR="005F2D69" w:rsidRDefault="00EB6FF7" w14:paraId="7A2DA3D3" w14:textId="77777777">
      <w:pPr>
        <w:rPr>
          <w:lang w:val="nb-NO"/>
        </w:rPr>
      </w:pPr>
      <w:r w:rsidRPr="00BC0978">
        <w:rPr>
          <w:lang w:val="nb-NO"/>
        </w:rPr>
        <w:t>Logg inn med domenekonto.</w:t>
      </w:r>
    </w:p>
    <w:p w:rsidRPr="00BC0978" w:rsidR="005F2D69" w:rsidRDefault="00EB6FF7" w14:paraId="43F2D45B" w14:textId="77777777">
      <w:pPr>
        <w:rPr>
          <w:lang w:val="nb-NO"/>
        </w:rPr>
      </w:pPr>
      <w:r w:rsidRPr="00BC0978">
        <w:rPr>
          <w:lang w:val="nb-NO"/>
        </w:rPr>
        <w:t>1. Logg inn med domenebrukeren</w:t>
      </w:r>
    </w:p>
    <w:p w:rsidRPr="00BC0978" w:rsidR="005F2D69" w:rsidRDefault="00EB6FF7" w14:paraId="55C986E4" w14:textId="77777777">
      <w:pPr>
        <w:rPr>
          <w:lang w:val="nb-NO"/>
        </w:rPr>
      </w:pPr>
      <w:r w:rsidRPr="00BC0978">
        <w:rPr>
          <w:lang w:val="nb-NO"/>
        </w:rPr>
        <w:t>2. Kontroller at serveren er domenekontroller</w:t>
      </w:r>
    </w:p>
    <w:p w:rsidRPr="00BC0978" w:rsidR="005F2D69" w:rsidRDefault="00EB6FF7" w14:paraId="2F48BEE2" w14:textId="77777777">
      <w:pPr>
        <w:pStyle w:val="Overskrift1"/>
        <w:rPr>
          <w:lang w:val="nb-NO"/>
        </w:rPr>
      </w:pPr>
      <w:bookmarkStart w:name="7_DHCP_p_DC01" w:id="33"/>
      <w:bookmarkStart w:name="_Toc224479135" w:id="34"/>
      <w:r w:rsidRPr="00BC0978">
        <w:rPr>
          <w:lang w:val="nb-NO"/>
        </w:rPr>
        <w:t>7. DHCP på DC01</w:t>
      </w:r>
      <w:bookmarkEnd w:id="33"/>
      <w:bookmarkEnd w:id="34"/>
    </w:p>
    <w:p w:rsidRPr="00BC0978" w:rsidR="005F2D69" w:rsidRDefault="00EB6FF7" w14:paraId="14CFA6B7" w14:textId="77777777">
      <w:pPr>
        <w:pStyle w:val="Overskrift2"/>
        <w:rPr>
          <w:lang w:val="nb-NO"/>
        </w:rPr>
      </w:pPr>
      <w:bookmarkStart w:name="7_1_Installer_DHCP_rollen" w:id="35"/>
      <w:r w:rsidRPr="00BC0978">
        <w:rPr>
          <w:lang w:val="nb-NO"/>
        </w:rPr>
        <w:t>7.1 Installer DHCP-rollen</w:t>
      </w:r>
      <w:bookmarkEnd w:id="35"/>
    </w:p>
    <w:p w:rsidRPr="00BC0978" w:rsidR="005F2D69" w:rsidRDefault="00EB6FF7" w14:paraId="7D3B804F" w14:textId="77777777">
      <w:pPr>
        <w:rPr>
          <w:lang w:val="nb-NO"/>
        </w:rPr>
      </w:pPr>
      <w:r w:rsidRPr="00BC0978">
        <w:rPr>
          <w:lang w:val="nb-NO"/>
        </w:rPr>
        <w:t>Installer DHCP.</w:t>
      </w:r>
    </w:p>
    <w:p w:rsidRPr="00BC0978" w:rsidR="005F2D69" w:rsidRDefault="00EB6FF7" w14:paraId="6EB661FD" w14:textId="77777777">
      <w:pPr>
        <w:rPr>
          <w:lang w:val="nb-NO"/>
        </w:rPr>
      </w:pPr>
      <w:r w:rsidRPr="00BC0978">
        <w:rPr>
          <w:lang w:val="nb-NO"/>
        </w:rPr>
        <w:t>1. Åpne Serverbehandling</w:t>
      </w:r>
    </w:p>
    <w:p w:rsidRPr="00BC0978" w:rsidR="005F2D69" w:rsidRDefault="00EB6FF7" w14:paraId="65DA1A86" w14:textId="77777777">
      <w:pPr>
        <w:rPr>
          <w:lang w:val="nb-NO"/>
        </w:rPr>
      </w:pPr>
      <w:r w:rsidRPr="00BC0978">
        <w:rPr>
          <w:lang w:val="nb-NO"/>
        </w:rPr>
        <w:t>2. Klikk Behandle</w:t>
      </w:r>
    </w:p>
    <w:p w:rsidRPr="00BC0978" w:rsidR="005F2D69" w:rsidRDefault="00EB6FF7" w14:paraId="7B386B01" w14:textId="77777777">
      <w:pPr>
        <w:rPr>
          <w:lang w:val="nb-NO"/>
        </w:rPr>
      </w:pPr>
      <w:r w:rsidRPr="00BC0978">
        <w:rPr>
          <w:lang w:val="nb-NO"/>
        </w:rPr>
        <w:t>3. Velg Legg til roller og funksjoner</w:t>
      </w:r>
    </w:p>
    <w:p w:rsidRPr="00BC0978" w:rsidR="005F2D69" w:rsidRDefault="00EB6FF7" w14:paraId="3E6E0DE2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1F176F25" w14:textId="77777777">
      <w:pPr>
        <w:rPr>
          <w:lang w:val="nb-NO"/>
        </w:rPr>
      </w:pPr>
      <w:r w:rsidRPr="00BC0978">
        <w:rPr>
          <w:lang w:val="nb-NO"/>
        </w:rPr>
        <w:t>5. Velg Rollebasert eller funksjonsbasert installasjon</w:t>
      </w:r>
    </w:p>
    <w:p w:rsidRPr="00BC0978" w:rsidR="005F2D69" w:rsidRDefault="00EB6FF7" w14:paraId="610FA253" w14:textId="77777777">
      <w:pPr>
        <w:rPr>
          <w:lang w:val="nb-NO"/>
        </w:rPr>
      </w:pPr>
      <w:r w:rsidRPr="00BC0978">
        <w:rPr>
          <w:lang w:val="nb-NO"/>
        </w:rPr>
        <w:t xml:space="preserve">6.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2FD339B9" w14:textId="77777777">
      <w:pPr>
        <w:rPr>
          <w:lang w:val="nb-NO"/>
        </w:rPr>
      </w:pPr>
      <w:r w:rsidRPr="00BC0978">
        <w:rPr>
          <w:lang w:val="nb-NO"/>
        </w:rPr>
        <w:t>7. Velg DC01</w:t>
      </w:r>
    </w:p>
    <w:p w:rsidRPr="00BC0978" w:rsidR="005F2D69" w:rsidRDefault="00EB6FF7" w14:paraId="555A3371" w14:textId="77777777">
      <w:pPr>
        <w:rPr>
          <w:lang w:val="nb-NO"/>
        </w:rPr>
      </w:pPr>
      <w:r w:rsidRPr="00BC0978">
        <w:rPr>
          <w:lang w:val="nb-NO"/>
        </w:rPr>
        <w:t xml:space="preserve">8.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0074499A" w14:textId="77777777">
      <w:pPr>
        <w:rPr>
          <w:lang w:val="nb-NO"/>
        </w:rPr>
      </w:pPr>
      <w:r w:rsidRPr="00BC0978">
        <w:rPr>
          <w:lang w:val="nb-NO"/>
        </w:rPr>
        <w:t>9. Huk av for DHCP-server</w:t>
      </w:r>
    </w:p>
    <w:p w:rsidRPr="00BC0978" w:rsidR="005F2D69" w:rsidRDefault="00EB6FF7" w14:paraId="08383A5E" w14:textId="77777777">
      <w:pPr>
        <w:rPr>
          <w:lang w:val="nb-NO"/>
        </w:rPr>
      </w:pPr>
      <w:r w:rsidRPr="00BC0978">
        <w:rPr>
          <w:lang w:val="nb-NO"/>
        </w:rPr>
        <w:t>10. Klikk Legg til funksjoner</w:t>
      </w:r>
    </w:p>
    <w:p w:rsidRPr="00BC0978" w:rsidR="005F2D69" w:rsidRDefault="00EB6FF7" w14:paraId="7023DC13" w14:textId="77777777">
      <w:pPr>
        <w:rPr>
          <w:lang w:val="nb-NO"/>
        </w:rPr>
      </w:pPr>
      <w:r w:rsidRPr="00BC0978">
        <w:rPr>
          <w:lang w:val="nb-NO"/>
        </w:rPr>
        <w:t xml:space="preserve">11.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2ABEA586" w14:textId="77777777">
      <w:pPr>
        <w:rPr>
          <w:lang w:val="nb-NO"/>
        </w:rPr>
      </w:pPr>
      <w:r w:rsidRPr="00BC0978">
        <w:rPr>
          <w:lang w:val="nb-NO"/>
        </w:rPr>
        <w:t>12. Klikk Installer</w:t>
      </w:r>
    </w:p>
    <w:p w:rsidRPr="00BC0978" w:rsidR="005F2D69" w:rsidRDefault="00EB6FF7" w14:paraId="6EE0D507" w14:textId="77777777">
      <w:pPr>
        <w:pStyle w:val="Overskrift2"/>
        <w:rPr>
          <w:lang w:val="nb-NO"/>
        </w:rPr>
      </w:pPr>
      <w:bookmarkStart w:name="7_2_Fullf_r_DHCP_konfigurasjon" w:id="36"/>
      <w:r w:rsidRPr="00BC0978">
        <w:rPr>
          <w:lang w:val="nb-NO"/>
        </w:rPr>
        <w:t>7.2 Fullfør DHCP-konfigurasjon</w:t>
      </w:r>
      <w:bookmarkEnd w:id="36"/>
    </w:p>
    <w:p w:rsidRPr="00BC0978" w:rsidR="005F2D69" w:rsidRDefault="00EB6FF7" w14:paraId="42595518" w14:textId="77777777">
      <w:pPr>
        <w:rPr>
          <w:lang w:val="nb-NO"/>
        </w:rPr>
      </w:pPr>
      <w:r w:rsidRPr="00BC0978">
        <w:rPr>
          <w:lang w:val="nb-NO"/>
        </w:rPr>
        <w:t>Fullfør DHCP-konfigurasjonen.</w:t>
      </w:r>
    </w:p>
    <w:p w:rsidRPr="00BC0978" w:rsidR="005F2D69" w:rsidRDefault="00EB6FF7" w14:paraId="782254C1" w14:textId="77777777">
      <w:pPr>
        <w:rPr>
          <w:lang w:val="nb-NO"/>
        </w:rPr>
      </w:pPr>
      <w:r w:rsidRPr="00BC0978">
        <w:rPr>
          <w:lang w:val="nb-NO"/>
        </w:rPr>
        <w:t>1. Gå tilbake til Serverbehandling</w:t>
      </w:r>
    </w:p>
    <w:p w:rsidRPr="00BC0978" w:rsidR="005F2D69" w:rsidRDefault="00EB6FF7" w14:paraId="581A648D" w14:textId="77777777">
      <w:pPr>
        <w:rPr>
          <w:lang w:val="nb-NO"/>
        </w:rPr>
      </w:pPr>
      <w:r w:rsidRPr="00BC0978">
        <w:rPr>
          <w:lang w:val="nb-NO"/>
        </w:rPr>
        <w:t>2. Klikk på det gule flagget øverst</w:t>
      </w:r>
    </w:p>
    <w:p w:rsidRPr="00BC0978" w:rsidR="005F2D69" w:rsidRDefault="00EB6FF7" w14:paraId="0790598E" w14:textId="77777777">
      <w:pPr>
        <w:rPr>
          <w:lang w:val="nb-NO"/>
        </w:rPr>
      </w:pPr>
      <w:r w:rsidRPr="00BC0978">
        <w:rPr>
          <w:lang w:val="nb-NO"/>
        </w:rPr>
        <w:t>3. Velg Fullfør DHCP-konfigurasjon</w:t>
      </w:r>
    </w:p>
    <w:p w:rsidRPr="00BC0978" w:rsidR="005F2D69" w:rsidRDefault="00EB6FF7" w14:paraId="47C85861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6BF35920" w14:textId="77777777">
      <w:pPr>
        <w:rPr>
          <w:lang w:val="nb-NO"/>
        </w:rPr>
      </w:pPr>
      <w:r w:rsidRPr="00BC0978">
        <w:rPr>
          <w:lang w:val="nb-NO"/>
        </w:rPr>
        <w:t>5. Klikk Utfør</w:t>
      </w:r>
    </w:p>
    <w:p w:rsidRPr="00BC0978" w:rsidR="005F2D69" w:rsidRDefault="00EB6FF7" w14:paraId="71AF234C" w14:textId="77777777">
      <w:pPr>
        <w:rPr>
          <w:lang w:val="nb-NO"/>
        </w:rPr>
      </w:pPr>
      <w:r w:rsidRPr="00BC0978">
        <w:rPr>
          <w:lang w:val="nb-NO"/>
        </w:rPr>
        <w:t>6. Klikk Lukk</w:t>
      </w:r>
    </w:p>
    <w:p w:rsidRPr="00BC0978" w:rsidR="005F2D69" w:rsidRDefault="00EB6FF7" w14:paraId="66EA126B" w14:textId="77777777">
      <w:pPr>
        <w:pStyle w:val="Overskrift2"/>
        <w:rPr>
          <w:lang w:val="nb-NO"/>
        </w:rPr>
      </w:pPr>
      <w:bookmarkStart w:name="7_3_Opprett_nytt_DHCP_scope" w:id="37"/>
      <w:r w:rsidRPr="00BC0978">
        <w:rPr>
          <w:lang w:val="nb-NO"/>
        </w:rPr>
        <w:t>7.3 Opprett nytt DHCP-</w:t>
      </w:r>
      <w:proofErr w:type="spellStart"/>
      <w:r w:rsidRPr="00BC0978">
        <w:rPr>
          <w:lang w:val="nb-NO"/>
        </w:rPr>
        <w:t>scope</w:t>
      </w:r>
      <w:bookmarkEnd w:id="37"/>
      <w:proofErr w:type="spellEnd"/>
    </w:p>
    <w:p w:rsidRPr="00BC0978" w:rsidR="005F2D69" w:rsidRDefault="00EB6FF7" w14:paraId="3CD17DCB" w14:textId="77777777">
      <w:pPr>
        <w:rPr>
          <w:lang w:val="nb-NO"/>
        </w:rPr>
      </w:pPr>
      <w:r w:rsidRPr="00BC0978">
        <w:rPr>
          <w:lang w:val="nb-NO"/>
        </w:rPr>
        <w:t xml:space="preserve">Opprett </w:t>
      </w:r>
      <w:proofErr w:type="spellStart"/>
      <w:r w:rsidRPr="00BC0978">
        <w:rPr>
          <w:lang w:val="nb-NO"/>
        </w:rPr>
        <w:t>scope</w:t>
      </w:r>
      <w:proofErr w:type="spellEnd"/>
      <w:r w:rsidRPr="00BC0978">
        <w:rPr>
          <w:lang w:val="nb-NO"/>
        </w:rPr>
        <w:t xml:space="preserve"> for lab-nettet.</w:t>
      </w:r>
    </w:p>
    <w:p w:rsidRPr="00BC0978" w:rsidR="005F2D69" w:rsidRDefault="00EB6FF7" w14:paraId="4BD3B64D" w14:textId="77777777">
      <w:pPr>
        <w:rPr>
          <w:lang w:val="nb-NO"/>
        </w:rPr>
      </w:pPr>
      <w:r w:rsidRPr="00BC0978">
        <w:rPr>
          <w:lang w:val="nb-NO"/>
        </w:rPr>
        <w:t>1. Åpne Verktøy i Serverbehandling</w:t>
      </w:r>
    </w:p>
    <w:p w:rsidRPr="00BC0978" w:rsidR="005F2D69" w:rsidRDefault="00EB6FF7" w14:paraId="140594D9" w14:textId="77777777">
      <w:pPr>
        <w:rPr>
          <w:lang w:val="nb-NO"/>
        </w:rPr>
      </w:pPr>
      <w:r w:rsidRPr="00BC0978">
        <w:rPr>
          <w:lang w:val="nb-NO"/>
        </w:rPr>
        <w:t>2. Velg DHCP</w:t>
      </w:r>
    </w:p>
    <w:p w:rsidRPr="00BC0978" w:rsidR="00887989" w:rsidRDefault="00EB6FF7" w14:paraId="12B3F0E4" w14:textId="66F2751D">
      <w:pPr>
        <w:rPr>
          <w:lang w:val="nb-NO"/>
        </w:rPr>
      </w:pPr>
      <w:r w:rsidRPr="00BC0978">
        <w:rPr>
          <w:lang w:val="nb-NO"/>
        </w:rPr>
        <w:t>3. Utvid DC01</w:t>
      </w:r>
      <w:r w:rsidR="00955616">
        <w:rPr>
          <w:lang w:val="nb-NO"/>
        </w:rPr>
        <w:t xml:space="preserve"> og </w:t>
      </w:r>
      <w:r w:rsidR="005A216A">
        <w:rPr>
          <w:lang w:val="nb-NO"/>
        </w:rPr>
        <w:t>IPv4</w:t>
      </w:r>
    </w:p>
    <w:p w:rsidRPr="00BC0978" w:rsidR="005F2D69" w:rsidRDefault="00EB6FF7" w14:paraId="730B1969" w14:textId="77777777">
      <w:pPr>
        <w:rPr>
          <w:lang w:val="nb-NO"/>
        </w:rPr>
      </w:pPr>
      <w:r w:rsidRPr="00BC0978">
        <w:rPr>
          <w:lang w:val="nb-NO"/>
        </w:rPr>
        <w:t>4. Høyreklikk på IPv4</w:t>
      </w:r>
    </w:p>
    <w:p w:rsidRPr="00BC0978" w:rsidR="005F2D69" w:rsidRDefault="00EB6FF7" w14:paraId="0BDAD82B" w14:textId="77777777">
      <w:pPr>
        <w:rPr>
          <w:lang w:val="nb-NO"/>
        </w:rPr>
      </w:pPr>
      <w:r w:rsidRPr="00BC0978">
        <w:rPr>
          <w:lang w:val="nb-NO"/>
        </w:rPr>
        <w:t>5. Velg Nytt område</w:t>
      </w:r>
    </w:p>
    <w:p w:rsidRPr="00BC0978" w:rsidR="005F2D69" w:rsidRDefault="00EB6FF7" w14:paraId="65A3A962" w14:textId="77777777">
      <w:pPr>
        <w:rPr>
          <w:lang w:val="nb-NO"/>
        </w:rPr>
      </w:pPr>
      <w:r w:rsidRPr="00BC0978">
        <w:rPr>
          <w:lang w:val="nb-NO"/>
        </w:rPr>
        <w:t xml:space="preserve">6.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52A6048B" w14:textId="77777777">
      <w:pPr>
        <w:rPr>
          <w:lang w:val="nb-NO"/>
        </w:rPr>
      </w:pPr>
      <w:r w:rsidRPr="00BC0978">
        <w:rPr>
          <w:lang w:val="nb-NO"/>
        </w:rPr>
        <w:t>7. Skriv inn navn: LAN-192.168.50.0</w:t>
      </w:r>
    </w:p>
    <w:p w:rsidRPr="00BC0978" w:rsidR="005F2D69" w:rsidRDefault="00EB6FF7" w14:paraId="46093092" w14:textId="77777777">
      <w:pPr>
        <w:rPr>
          <w:lang w:val="nb-NO"/>
        </w:rPr>
      </w:pPr>
      <w:r w:rsidRPr="00BC0978">
        <w:rPr>
          <w:lang w:val="nb-NO"/>
        </w:rPr>
        <w:t xml:space="preserve">8.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69993657" w14:textId="77777777">
      <w:pPr>
        <w:rPr>
          <w:lang w:val="nb-NO"/>
        </w:rPr>
      </w:pPr>
      <w:r w:rsidRPr="00BC0978">
        <w:rPr>
          <w:lang w:val="nb-NO"/>
        </w:rPr>
        <w:t>9. Skriv inn Start-IP-adresse: 192.168.50.100</w:t>
      </w:r>
    </w:p>
    <w:p w:rsidRPr="00BC0978" w:rsidR="005F2D69" w:rsidRDefault="00EB6FF7" w14:paraId="35C697A0" w14:textId="77777777">
      <w:pPr>
        <w:rPr>
          <w:lang w:val="nb-NO"/>
        </w:rPr>
      </w:pPr>
      <w:r w:rsidRPr="00BC0978">
        <w:rPr>
          <w:lang w:val="nb-NO"/>
        </w:rPr>
        <w:t>10. Skriv inn Slutt-IP-adresse: 192.168.50.200</w:t>
      </w:r>
    </w:p>
    <w:p w:rsidRPr="00BC0978" w:rsidR="005F2D69" w:rsidRDefault="00EB6FF7" w14:paraId="1EB39DCF" w14:textId="77777777">
      <w:pPr>
        <w:rPr>
          <w:lang w:val="nb-NO"/>
        </w:rPr>
      </w:pPr>
      <w:r w:rsidRPr="00BC0978">
        <w:rPr>
          <w:lang w:val="nb-NO"/>
        </w:rPr>
        <w:t>11. Skriv inn Lengde: 24</w:t>
      </w:r>
    </w:p>
    <w:p w:rsidRPr="00BC0978" w:rsidR="005F2D69" w:rsidRDefault="00EB6FF7" w14:paraId="6BB9C904" w14:textId="77777777">
      <w:pPr>
        <w:rPr>
          <w:lang w:val="nb-NO"/>
        </w:rPr>
      </w:pPr>
      <w:r w:rsidRPr="00BC0978">
        <w:rPr>
          <w:lang w:val="nb-NO"/>
        </w:rPr>
        <w:t xml:space="preserve">12.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51618ED8" w14:textId="77777777">
      <w:pPr>
        <w:rPr>
          <w:lang w:val="nb-NO"/>
        </w:rPr>
      </w:pPr>
      <w:r w:rsidRPr="00BC0978">
        <w:rPr>
          <w:lang w:val="nb-NO"/>
        </w:rPr>
        <w:t xml:space="preserve">13.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 hvis du ikke skal legge til utelukkelser</w:t>
      </w:r>
    </w:p>
    <w:p w:rsidRPr="00BC0978" w:rsidR="005F2D69" w:rsidRDefault="00EB6FF7" w14:paraId="26B1DFFE" w14:textId="77777777">
      <w:pPr>
        <w:rPr>
          <w:lang w:val="nb-NO"/>
        </w:rPr>
      </w:pPr>
      <w:r w:rsidRPr="00BC0978">
        <w:rPr>
          <w:lang w:val="nb-NO"/>
        </w:rPr>
        <w:t xml:space="preserve">14.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10EADFDA" w14:textId="77777777">
      <w:pPr>
        <w:rPr>
          <w:lang w:val="nb-NO"/>
        </w:rPr>
      </w:pPr>
      <w:r w:rsidRPr="00BC0978">
        <w:rPr>
          <w:lang w:val="nb-NO"/>
        </w:rPr>
        <w:t>15. Velg Ja, jeg vil konfigurere disse alternativene nå</w:t>
      </w:r>
    </w:p>
    <w:p w:rsidRPr="00BC0978" w:rsidR="005F2D69" w:rsidRDefault="00EB6FF7" w14:paraId="1D9A7A1A" w14:textId="77777777">
      <w:pPr>
        <w:rPr>
          <w:lang w:val="nb-NO"/>
        </w:rPr>
      </w:pPr>
      <w:r w:rsidRPr="00BC0978">
        <w:rPr>
          <w:lang w:val="nb-NO"/>
        </w:rPr>
        <w:t xml:space="preserve">16.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4A4AEAFF" w14:textId="77777777">
      <w:pPr>
        <w:pStyle w:val="Overskrift2"/>
        <w:rPr>
          <w:lang w:val="nb-NO"/>
        </w:rPr>
      </w:pPr>
      <w:bookmarkStart w:name="7_4_Angi_DHCP_innstillinger" w:id="38"/>
      <w:r w:rsidRPr="00BC0978">
        <w:rPr>
          <w:lang w:val="nb-NO"/>
        </w:rPr>
        <w:t>7.4 Angi DHCP-innstillinger</w:t>
      </w:r>
      <w:bookmarkEnd w:id="38"/>
    </w:p>
    <w:p w:rsidRPr="00BC0978" w:rsidR="005F2D69" w:rsidRDefault="00EB6FF7" w14:paraId="37261147" w14:textId="77777777">
      <w:pPr>
        <w:rPr>
          <w:lang w:val="nb-NO"/>
        </w:rPr>
      </w:pPr>
      <w:r w:rsidRPr="00BC0978">
        <w:rPr>
          <w:lang w:val="nb-NO"/>
        </w:rPr>
        <w:t xml:space="preserve">Angi </w:t>
      </w:r>
      <w:proofErr w:type="spellStart"/>
      <w:r w:rsidRPr="00BC0978">
        <w:rPr>
          <w:lang w:val="nb-NO"/>
        </w:rPr>
        <w:t>gateway</w:t>
      </w:r>
      <w:proofErr w:type="spellEnd"/>
      <w:r w:rsidRPr="00BC0978">
        <w:rPr>
          <w:lang w:val="nb-NO"/>
        </w:rPr>
        <w:t>, DNS og domenenavn.</w:t>
      </w:r>
    </w:p>
    <w:p w:rsidRPr="00BC0978" w:rsidR="005F2D69" w:rsidRDefault="00EB6FF7" w14:paraId="4A71A610" w14:textId="77777777">
      <w:pPr>
        <w:rPr>
          <w:lang w:val="nb-NO"/>
        </w:rPr>
      </w:pPr>
      <w:r w:rsidRPr="00BC0978">
        <w:rPr>
          <w:lang w:val="nb-NO"/>
        </w:rPr>
        <w:t>1. Under Ruter angir du 192.168.50.1</w:t>
      </w:r>
    </w:p>
    <w:p w:rsidRPr="00BC0978" w:rsidR="005F2D69" w:rsidRDefault="00EB6FF7" w14:paraId="04FC826B" w14:textId="77777777">
      <w:pPr>
        <w:rPr>
          <w:lang w:val="nb-NO"/>
        </w:rPr>
      </w:pPr>
      <w:r w:rsidRPr="00BC0978">
        <w:rPr>
          <w:lang w:val="nb-NO"/>
        </w:rPr>
        <w:t>2. Klikk Legg til</w:t>
      </w:r>
    </w:p>
    <w:p w:rsidRPr="00BC0978" w:rsidR="005F2D69" w:rsidRDefault="00EB6FF7" w14:paraId="6623E4BD" w14:textId="77777777">
      <w:pPr>
        <w:rPr>
          <w:lang w:val="nb-NO"/>
        </w:rPr>
      </w:pPr>
      <w:r w:rsidRPr="00BC0978">
        <w:rPr>
          <w:lang w:val="nb-NO"/>
        </w:rPr>
        <w:t xml:space="preserve">3.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0A0B0466" w14:textId="77777777">
      <w:pPr>
        <w:rPr>
          <w:lang w:val="nb-NO"/>
        </w:rPr>
      </w:pPr>
      <w:r w:rsidRPr="00BC0978">
        <w:rPr>
          <w:lang w:val="nb-NO"/>
        </w:rPr>
        <w:t xml:space="preserve">4. Under Overordnet domene skriver du </w:t>
      </w:r>
      <w:proofErr w:type="spellStart"/>
      <w:proofErr w:type="gramStart"/>
      <w:r w:rsidRPr="00BC0978">
        <w:rPr>
          <w:lang w:val="nb-NO"/>
        </w:rPr>
        <w:t>lab.local</w:t>
      </w:r>
      <w:proofErr w:type="spellEnd"/>
      <w:proofErr w:type="gramEnd"/>
    </w:p>
    <w:p w:rsidRPr="00BC0978" w:rsidR="005F2D69" w:rsidRDefault="00EB6FF7" w14:paraId="63B47972" w14:textId="77777777">
      <w:pPr>
        <w:rPr>
          <w:lang w:val="nb-NO"/>
        </w:rPr>
      </w:pPr>
      <w:r w:rsidRPr="00BC0978">
        <w:rPr>
          <w:lang w:val="nb-NO"/>
        </w:rPr>
        <w:t>5. Under DNS-server skriver du 192.168.50.10</w:t>
      </w:r>
    </w:p>
    <w:p w:rsidRPr="00BC0978" w:rsidR="005F2D69" w:rsidRDefault="00EB6FF7" w14:paraId="1DA3F3B1" w14:textId="77777777">
      <w:pPr>
        <w:rPr>
          <w:lang w:val="nb-NO"/>
        </w:rPr>
      </w:pPr>
      <w:r w:rsidRPr="00BC0978">
        <w:rPr>
          <w:lang w:val="nb-NO"/>
        </w:rPr>
        <w:t>6. Klikk Legg til</w:t>
      </w:r>
    </w:p>
    <w:p w:rsidRPr="00BC0978" w:rsidR="005F2D69" w:rsidRDefault="00EB6FF7" w14:paraId="35C888A5" w14:textId="77777777">
      <w:pPr>
        <w:rPr>
          <w:lang w:val="nb-NO"/>
        </w:rPr>
      </w:pPr>
      <w:r w:rsidRPr="00BC0978">
        <w:rPr>
          <w:lang w:val="nb-NO"/>
        </w:rPr>
        <w:t xml:space="preserve">7.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</w:t>
      </w:r>
    </w:p>
    <w:p w:rsidRPr="00BC0978" w:rsidR="005F2D69" w:rsidRDefault="00EB6FF7" w14:paraId="692EF662" w14:textId="77777777">
      <w:pPr>
        <w:rPr>
          <w:lang w:val="nb-NO"/>
        </w:rPr>
      </w:pPr>
      <w:r w:rsidRPr="00BC0978">
        <w:rPr>
          <w:lang w:val="nb-NO"/>
        </w:rPr>
        <w:t xml:space="preserve">8.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Neste gjennom resten av veiviseren</w:t>
      </w:r>
    </w:p>
    <w:p w:rsidRPr="00BC0978" w:rsidR="005F2D69" w:rsidRDefault="00EB6FF7" w14:paraId="49AF02A4" w14:textId="77777777">
      <w:pPr>
        <w:rPr>
          <w:lang w:val="nb-NO"/>
        </w:rPr>
      </w:pPr>
      <w:r w:rsidRPr="00BC0978">
        <w:rPr>
          <w:lang w:val="nb-NO"/>
        </w:rPr>
        <w:t>9. Velg Ja, aktiver dette området nå</w:t>
      </w:r>
    </w:p>
    <w:p w:rsidRPr="00BC0978" w:rsidR="005F2D69" w:rsidRDefault="00EB6FF7" w14:paraId="5A051CC7" w14:textId="77777777">
      <w:pPr>
        <w:rPr>
          <w:lang w:val="nb-NO"/>
        </w:rPr>
      </w:pPr>
      <w:r w:rsidRPr="00BC0978">
        <w:rPr>
          <w:lang w:val="nb-NO"/>
        </w:rPr>
        <w:t>10. Klikk Fullfør</w:t>
      </w:r>
    </w:p>
    <w:p w:rsidRPr="00BC0978" w:rsidR="005F2D69" w:rsidRDefault="00EB6FF7" w14:paraId="112DD7E9" w14:textId="77777777">
      <w:pPr>
        <w:pStyle w:val="Overskrift2"/>
        <w:rPr>
          <w:lang w:val="nb-NO"/>
        </w:rPr>
      </w:pPr>
      <w:bookmarkStart w:name="7_5_Kontroller_DHCP" w:id="39"/>
      <w:r w:rsidRPr="00BC0978">
        <w:rPr>
          <w:lang w:val="nb-NO"/>
        </w:rPr>
        <w:t>7.5 Kontroller DHCP</w:t>
      </w:r>
      <w:bookmarkEnd w:id="39"/>
    </w:p>
    <w:p w:rsidRPr="00BC0978" w:rsidR="005F2D69" w:rsidRDefault="00EB6FF7" w14:paraId="26C0C26A" w14:textId="77777777">
      <w:pPr>
        <w:rPr>
          <w:lang w:val="nb-NO"/>
        </w:rPr>
      </w:pPr>
      <w:r w:rsidRPr="00BC0978">
        <w:rPr>
          <w:lang w:val="nb-NO"/>
        </w:rPr>
        <w:t>Kontroller at området er aktivt.</w:t>
      </w:r>
    </w:p>
    <w:p w:rsidRPr="00BC0978" w:rsidR="005F2D69" w:rsidRDefault="00EB6FF7" w14:paraId="4BEF1BE6" w14:textId="77777777">
      <w:pPr>
        <w:rPr>
          <w:lang w:val="nb-NO"/>
        </w:rPr>
      </w:pPr>
      <w:r w:rsidRPr="00BC0978">
        <w:rPr>
          <w:lang w:val="nb-NO"/>
        </w:rPr>
        <w:t>1. Åpne DHCP-konsollen</w:t>
      </w:r>
    </w:p>
    <w:p w:rsidRPr="00BC0978" w:rsidR="005F2D69" w:rsidRDefault="00EB6FF7" w14:paraId="2F0E13A8" w14:textId="77777777">
      <w:pPr>
        <w:rPr>
          <w:lang w:val="nb-NO"/>
        </w:rPr>
      </w:pPr>
      <w:r w:rsidRPr="00BC0978">
        <w:rPr>
          <w:lang w:val="nb-NO"/>
        </w:rPr>
        <w:t>2. Utvid IPv4</w:t>
      </w:r>
    </w:p>
    <w:p w:rsidRPr="00BC0978" w:rsidR="005F2D69" w:rsidRDefault="00EB6FF7" w14:paraId="4A14EA59" w14:textId="77777777">
      <w:pPr>
        <w:rPr>
          <w:lang w:val="nb-NO"/>
        </w:rPr>
      </w:pPr>
      <w:r w:rsidRPr="00BC0978">
        <w:rPr>
          <w:lang w:val="nb-NO"/>
        </w:rPr>
        <w:t>3. Kontroller at området vises som aktivt</w:t>
      </w:r>
    </w:p>
    <w:p w:rsidRPr="00BC0978" w:rsidR="005F2D69" w:rsidRDefault="00EB6FF7" w14:paraId="1F6F3BC4" w14:textId="77777777">
      <w:pPr>
        <w:pStyle w:val="Overskrift1"/>
        <w:rPr>
          <w:lang w:val="nb-NO"/>
        </w:rPr>
      </w:pPr>
      <w:bookmarkStart w:name="8_Oppsett_p_SRV01" w:id="40"/>
      <w:bookmarkStart w:name="_Toc224479136" w:id="41"/>
      <w:r w:rsidRPr="00BC0978">
        <w:rPr>
          <w:lang w:val="nb-NO"/>
        </w:rPr>
        <w:t>8. Oppsett på SRV01</w:t>
      </w:r>
      <w:bookmarkEnd w:id="40"/>
      <w:bookmarkEnd w:id="41"/>
    </w:p>
    <w:p w:rsidRPr="00BC0978" w:rsidR="005F2D69" w:rsidRDefault="00EB6FF7" w14:paraId="0954831B" w14:textId="77777777">
      <w:pPr>
        <w:pStyle w:val="Overskrift2"/>
        <w:rPr>
          <w:lang w:val="nb-NO"/>
        </w:rPr>
      </w:pPr>
      <w:bookmarkStart w:name="8_1_Endre_navn_p_serveren" w:id="42"/>
      <w:r w:rsidRPr="00BC0978">
        <w:rPr>
          <w:lang w:val="nb-NO"/>
        </w:rPr>
        <w:t>8.1 Endre navn på serveren</w:t>
      </w:r>
      <w:bookmarkEnd w:id="42"/>
    </w:p>
    <w:p w:rsidRPr="00BC0978" w:rsidR="005F2D69" w:rsidRDefault="00EB6FF7" w14:paraId="0A365F6E" w14:textId="77777777">
      <w:pPr>
        <w:rPr>
          <w:lang w:val="nb-NO"/>
        </w:rPr>
      </w:pPr>
      <w:r w:rsidRPr="00BC0978">
        <w:rPr>
          <w:lang w:val="nb-NO"/>
        </w:rPr>
        <w:t>Endre navn til SRV01.</w:t>
      </w:r>
    </w:p>
    <w:p w:rsidRPr="00BC0978" w:rsidR="005F2D69" w:rsidRDefault="00EB6FF7" w14:paraId="62F7B069" w14:textId="77777777">
      <w:pPr>
        <w:rPr>
          <w:lang w:val="nb-NO"/>
        </w:rPr>
      </w:pPr>
      <w:r w:rsidRPr="00BC0978">
        <w:rPr>
          <w:lang w:val="nb-NO"/>
        </w:rPr>
        <w:t>1. Åpne Serverbehandling</w:t>
      </w:r>
    </w:p>
    <w:p w:rsidRPr="00BC0978" w:rsidR="005F2D69" w:rsidRDefault="00EB6FF7" w14:paraId="5337A7DA" w14:textId="77777777">
      <w:pPr>
        <w:rPr>
          <w:lang w:val="nb-NO"/>
        </w:rPr>
      </w:pPr>
      <w:r w:rsidRPr="00BC0978">
        <w:rPr>
          <w:lang w:val="nb-NO"/>
        </w:rPr>
        <w:t xml:space="preserve">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Lokal server</w:t>
      </w:r>
    </w:p>
    <w:p w:rsidRPr="00BC0978" w:rsidR="005F2D69" w:rsidRDefault="00EB6FF7" w14:paraId="192F2BC4" w14:textId="77777777">
      <w:pPr>
        <w:rPr>
          <w:lang w:val="nb-NO"/>
        </w:rPr>
      </w:pPr>
      <w:r w:rsidRPr="00BC0978">
        <w:rPr>
          <w:lang w:val="nb-NO"/>
        </w:rPr>
        <w:t>3. Klikk på dagens datamaskinnavn</w:t>
      </w:r>
    </w:p>
    <w:p w:rsidRPr="00BC0978" w:rsidR="005F2D69" w:rsidRDefault="00EB6FF7" w14:paraId="41AEC250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Endre</w:t>
      </w:r>
    </w:p>
    <w:p w:rsidRPr="00BC0978" w:rsidR="005F2D69" w:rsidRDefault="00EB6FF7" w14:paraId="6861552C" w14:textId="77777777">
      <w:pPr>
        <w:rPr>
          <w:lang w:val="nb-NO"/>
        </w:rPr>
      </w:pPr>
      <w:r w:rsidRPr="00BC0978">
        <w:rPr>
          <w:lang w:val="nb-NO"/>
        </w:rPr>
        <w:t>5. Skriv inn SRV01</w:t>
      </w:r>
    </w:p>
    <w:p w:rsidRPr="00BC0978" w:rsidR="005F2D69" w:rsidRDefault="00EB6FF7" w14:paraId="790D5837" w14:textId="77777777">
      <w:pPr>
        <w:rPr>
          <w:lang w:val="nb-NO"/>
        </w:rPr>
      </w:pPr>
      <w:r w:rsidRPr="00BC0978">
        <w:rPr>
          <w:lang w:val="nb-NO"/>
        </w:rPr>
        <w:t>6. Klikk OK</w:t>
      </w:r>
    </w:p>
    <w:p w:rsidRPr="00BC0978" w:rsidR="005F2D69" w:rsidRDefault="00EB6FF7" w14:paraId="0FFE3104" w14:textId="77777777">
      <w:pPr>
        <w:rPr>
          <w:lang w:val="nb-NO"/>
        </w:rPr>
      </w:pPr>
      <w:r w:rsidRPr="00BC0978">
        <w:rPr>
          <w:lang w:val="nb-NO"/>
        </w:rPr>
        <w:t>7. Start serveren på nytt</w:t>
      </w:r>
    </w:p>
    <w:p w:rsidRPr="00BC0978" w:rsidR="005F2D69" w:rsidRDefault="00EB6FF7" w14:paraId="25AB23D2" w14:textId="77777777">
      <w:pPr>
        <w:pStyle w:val="Overskrift2"/>
        <w:rPr>
          <w:lang w:val="nb-NO"/>
        </w:rPr>
      </w:pPr>
      <w:bookmarkStart w:name="8_2_Sett_statisk_IP_adresse" w:id="43"/>
      <w:r w:rsidRPr="00BC0978">
        <w:rPr>
          <w:lang w:val="nb-NO"/>
        </w:rPr>
        <w:t>8.2 Sett statisk IP-adresse</w:t>
      </w:r>
      <w:bookmarkEnd w:id="43"/>
    </w:p>
    <w:p w:rsidRPr="00BC0978" w:rsidR="005F2D69" w:rsidRDefault="00EB6FF7" w14:paraId="318A0010" w14:textId="77777777">
      <w:pPr>
        <w:rPr>
          <w:lang w:val="nb-NO"/>
        </w:rPr>
      </w:pPr>
      <w:r w:rsidRPr="00BC0978">
        <w:rPr>
          <w:lang w:val="nb-NO"/>
        </w:rPr>
        <w:t>Sett fast IP og DNS.</w:t>
      </w:r>
    </w:p>
    <w:p w:rsidRPr="00BC0978" w:rsidR="005F2D69" w:rsidRDefault="00EB6FF7" w14:paraId="16313850" w14:textId="77777777">
      <w:pPr>
        <w:rPr>
          <w:lang w:val="nb-NO"/>
        </w:rPr>
      </w:pPr>
      <w:r w:rsidRPr="00BC0978">
        <w:rPr>
          <w:lang w:val="nb-NO"/>
        </w:rPr>
        <w:t>1. Åpne Serverbehandling</w:t>
      </w:r>
    </w:p>
    <w:p w:rsidRPr="00BC0978" w:rsidR="005F2D69" w:rsidRDefault="00EB6FF7" w14:paraId="794A0803" w14:textId="77777777">
      <w:pPr>
        <w:rPr>
          <w:lang w:val="nb-NO"/>
        </w:rPr>
      </w:pPr>
      <w:r w:rsidRPr="00BC0978">
        <w:rPr>
          <w:lang w:val="nb-NO"/>
        </w:rPr>
        <w:t xml:space="preserve">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Lokal server</w:t>
      </w:r>
    </w:p>
    <w:p w:rsidRPr="00BC0978" w:rsidR="005F2D69" w:rsidRDefault="00EB6FF7" w14:paraId="282248B6" w14:textId="77777777">
      <w:pPr>
        <w:rPr>
          <w:lang w:val="nb-NO"/>
        </w:rPr>
      </w:pPr>
      <w:r w:rsidRPr="00BC0978">
        <w:rPr>
          <w:lang w:val="nb-NO"/>
        </w:rPr>
        <w:t>3. Klikk på Ethernet</w:t>
      </w:r>
    </w:p>
    <w:p w:rsidRPr="00BC0978" w:rsidR="005F2D69" w:rsidRDefault="00EB6FF7" w14:paraId="464C3E11" w14:textId="77777777">
      <w:pPr>
        <w:rPr>
          <w:lang w:val="nb-NO"/>
        </w:rPr>
      </w:pPr>
      <w:proofErr w:type="gramStart"/>
      <w:r w:rsidRPr="00BC0978">
        <w:rPr>
          <w:lang w:val="nb-NO"/>
        </w:rPr>
        <w:t>4. Høyreklikk</w:t>
      </w:r>
      <w:proofErr w:type="gramEnd"/>
      <w:r w:rsidRPr="00BC0978">
        <w:rPr>
          <w:lang w:val="nb-NO"/>
        </w:rPr>
        <w:t xml:space="preserve"> nettverkskortet</w:t>
      </w:r>
    </w:p>
    <w:p w:rsidRPr="00BC0978" w:rsidR="005F2D69" w:rsidRDefault="00EB6FF7" w14:paraId="75F5E4BE" w14:textId="77777777">
      <w:pPr>
        <w:rPr>
          <w:lang w:val="nb-NO"/>
        </w:rPr>
      </w:pPr>
      <w:r w:rsidRPr="00BC0978">
        <w:rPr>
          <w:lang w:val="nb-NO"/>
        </w:rPr>
        <w:t>5. Velg Egenskaper</w:t>
      </w:r>
    </w:p>
    <w:p w:rsidRPr="00BC0978" w:rsidR="005F2D69" w:rsidRDefault="00EB6FF7" w14:paraId="755553AB" w14:textId="77777777">
      <w:pPr>
        <w:rPr>
          <w:lang w:val="nb-NO"/>
        </w:rPr>
      </w:pPr>
      <w:r w:rsidRPr="00BC0978">
        <w:rPr>
          <w:lang w:val="nb-NO"/>
        </w:rPr>
        <w:t xml:space="preserve">6. Dobbeltklikk </w:t>
      </w:r>
      <w:proofErr w:type="spellStart"/>
      <w:r w:rsidRPr="00BC0978">
        <w:rPr>
          <w:lang w:val="nb-NO"/>
        </w:rPr>
        <w:t>Internet</w:t>
      </w:r>
      <w:proofErr w:type="spellEnd"/>
      <w:r w:rsidRPr="00BC0978">
        <w:rPr>
          <w:lang w:val="nb-NO"/>
        </w:rPr>
        <w:t xml:space="preserve"> </w:t>
      </w:r>
      <w:proofErr w:type="spellStart"/>
      <w:r w:rsidRPr="00BC0978">
        <w:rPr>
          <w:lang w:val="nb-NO"/>
        </w:rPr>
        <w:t>Protocol</w:t>
      </w:r>
      <w:proofErr w:type="spellEnd"/>
      <w:r w:rsidRPr="00BC0978">
        <w:rPr>
          <w:lang w:val="nb-NO"/>
        </w:rPr>
        <w:t xml:space="preserve"> Version 4 (TCP/IPv4)</w:t>
      </w:r>
    </w:p>
    <w:p w:rsidRPr="00BC0978" w:rsidR="005F2D69" w:rsidRDefault="00EB6FF7" w14:paraId="6577B0B1" w14:textId="77777777">
      <w:pPr>
        <w:rPr>
          <w:lang w:val="nb-NO"/>
        </w:rPr>
      </w:pPr>
      <w:r w:rsidRPr="00BC0978">
        <w:rPr>
          <w:lang w:val="nb-NO"/>
        </w:rPr>
        <w:t>7. Velg Bruk følgende IP-adresse</w:t>
      </w:r>
    </w:p>
    <w:p w:rsidRPr="00BC0978" w:rsidR="005F2D69" w:rsidRDefault="00EB6FF7" w14:paraId="3BC273F5" w14:textId="77777777">
      <w:pPr>
        <w:rPr>
          <w:lang w:val="nb-NO"/>
        </w:rPr>
      </w:pPr>
      <w:r w:rsidRPr="00BC0978">
        <w:rPr>
          <w:lang w:val="nb-NO"/>
        </w:rPr>
        <w:t>8. Skriv inn IP-adresse: 192.168.50.20</w:t>
      </w:r>
    </w:p>
    <w:p w:rsidRPr="00BC0978" w:rsidR="005F2D69" w:rsidRDefault="00EB6FF7" w14:paraId="2DE748EF" w14:textId="77777777">
      <w:pPr>
        <w:rPr>
          <w:lang w:val="nb-NO"/>
        </w:rPr>
      </w:pPr>
      <w:r w:rsidRPr="00BC0978">
        <w:rPr>
          <w:lang w:val="nb-NO"/>
        </w:rPr>
        <w:t>9. Skriv inn Nettverksmaske: 255.255.255.0</w:t>
      </w:r>
    </w:p>
    <w:p w:rsidRPr="00BC0978" w:rsidR="005F2D69" w:rsidRDefault="00EB6FF7" w14:paraId="1CE5C4E1" w14:textId="77777777">
      <w:pPr>
        <w:rPr>
          <w:lang w:val="nb-NO"/>
        </w:rPr>
      </w:pPr>
      <w:r w:rsidRPr="00BC0978">
        <w:rPr>
          <w:lang w:val="nb-NO"/>
        </w:rPr>
        <w:t xml:space="preserve">10. Skriv inn Standard </w:t>
      </w:r>
      <w:proofErr w:type="spellStart"/>
      <w:r w:rsidRPr="00BC0978">
        <w:rPr>
          <w:lang w:val="nb-NO"/>
        </w:rPr>
        <w:t>gateway</w:t>
      </w:r>
      <w:proofErr w:type="spellEnd"/>
      <w:r w:rsidRPr="00BC0978">
        <w:rPr>
          <w:lang w:val="nb-NO"/>
        </w:rPr>
        <w:t>: 192.168.50.1</w:t>
      </w:r>
    </w:p>
    <w:p w:rsidRPr="00BC0978" w:rsidR="005F2D69" w:rsidRDefault="00EB6FF7" w14:paraId="35BEAD3A" w14:textId="77777777">
      <w:pPr>
        <w:rPr>
          <w:lang w:val="nb-NO"/>
        </w:rPr>
      </w:pPr>
      <w:r w:rsidRPr="00BC0978">
        <w:rPr>
          <w:lang w:val="nb-NO"/>
        </w:rPr>
        <w:t>11. Velg Bruk følgende DNS-serveradresser</w:t>
      </w:r>
    </w:p>
    <w:p w:rsidRPr="00BC0978" w:rsidR="005F2D69" w:rsidRDefault="00EB6FF7" w14:paraId="6F085A77" w14:textId="77777777">
      <w:pPr>
        <w:rPr>
          <w:lang w:val="nb-NO"/>
        </w:rPr>
      </w:pPr>
      <w:r w:rsidRPr="00BC0978">
        <w:rPr>
          <w:lang w:val="nb-NO"/>
        </w:rPr>
        <w:t>12. Skriv inn Foretrukket DNS-server: 192.168.50.10</w:t>
      </w:r>
    </w:p>
    <w:p w:rsidRPr="00BC0978" w:rsidR="005F2D69" w:rsidRDefault="00EB6FF7" w14:paraId="2E83839D" w14:textId="77777777">
      <w:pPr>
        <w:rPr>
          <w:lang w:val="nb-NO"/>
        </w:rPr>
      </w:pPr>
      <w:r w:rsidRPr="00BC0978">
        <w:rPr>
          <w:lang w:val="nb-NO"/>
        </w:rPr>
        <w:t>13. Klikk OK</w:t>
      </w:r>
    </w:p>
    <w:p w:rsidRPr="00BC0978" w:rsidR="005F2D69" w:rsidRDefault="00EB6FF7" w14:paraId="065CE598" w14:textId="77777777">
      <w:pPr>
        <w:pStyle w:val="Overskrift2"/>
        <w:rPr>
          <w:lang w:val="nb-NO"/>
        </w:rPr>
      </w:pPr>
      <w:bookmarkStart w:name="8_3_Meld_SRV01_inn_i_domenet" w:id="44"/>
      <w:r w:rsidRPr="00BC0978">
        <w:rPr>
          <w:lang w:val="nb-NO"/>
        </w:rPr>
        <w:t>8.3 Meld SRV01 inn i domenet</w:t>
      </w:r>
      <w:bookmarkEnd w:id="44"/>
    </w:p>
    <w:p w:rsidRPr="00BC0978" w:rsidR="005F2D69" w:rsidRDefault="00EB6FF7" w14:paraId="34E0BD9A" w14:textId="77777777">
      <w:pPr>
        <w:rPr>
          <w:lang w:val="nb-NO"/>
        </w:rPr>
      </w:pPr>
      <w:r w:rsidRPr="00BC0978">
        <w:rPr>
          <w:lang w:val="nb-NO"/>
        </w:rPr>
        <w:t>Meld SRV01 inn i domenet.</w:t>
      </w:r>
    </w:p>
    <w:p w:rsidRPr="00BC0978" w:rsidR="005F2D69" w:rsidRDefault="00EB6FF7" w14:paraId="2CD69E6E" w14:textId="77777777">
      <w:pPr>
        <w:rPr>
          <w:lang w:val="nb-NO"/>
        </w:rPr>
      </w:pPr>
      <w:r w:rsidRPr="00BC0978">
        <w:rPr>
          <w:lang w:val="nb-NO"/>
        </w:rPr>
        <w:t>1. Åpne Serverbehandling</w:t>
      </w:r>
    </w:p>
    <w:p w:rsidRPr="00BC0978" w:rsidR="005F2D69" w:rsidRDefault="00EB6FF7" w14:paraId="4088A180" w14:textId="77777777">
      <w:pPr>
        <w:rPr>
          <w:lang w:val="nb-NO"/>
        </w:rPr>
      </w:pPr>
      <w:r w:rsidRPr="00BC0978">
        <w:rPr>
          <w:lang w:val="nb-NO"/>
        </w:rPr>
        <w:t xml:space="preserve">2.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Lokal server</w:t>
      </w:r>
    </w:p>
    <w:p w:rsidRPr="00BC0978" w:rsidR="005F2D69" w:rsidRDefault="00EB6FF7" w14:paraId="54A88689" w14:textId="77777777">
      <w:pPr>
        <w:rPr>
          <w:lang w:val="nb-NO"/>
        </w:rPr>
      </w:pPr>
      <w:r w:rsidRPr="00BC0978">
        <w:rPr>
          <w:lang w:val="nb-NO"/>
        </w:rPr>
        <w:t>3. Klikk på Arbeidsgruppe</w:t>
      </w:r>
    </w:p>
    <w:p w:rsidRPr="00BC0978" w:rsidR="005F2D69" w:rsidRDefault="00EB6FF7" w14:paraId="603E2A35" w14:textId="77777777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Endre</w:t>
      </w:r>
    </w:p>
    <w:p w:rsidRPr="00BC0978" w:rsidR="005F2D69" w:rsidRDefault="00EB6FF7" w14:paraId="4BE6176F" w14:textId="77777777">
      <w:pPr>
        <w:rPr>
          <w:lang w:val="nb-NO"/>
        </w:rPr>
      </w:pPr>
      <w:r w:rsidRPr="00BC0978">
        <w:rPr>
          <w:lang w:val="nb-NO"/>
        </w:rPr>
        <w:t>5. Velg Domene</w:t>
      </w:r>
    </w:p>
    <w:p w:rsidRPr="00BC0978" w:rsidR="005F2D69" w:rsidRDefault="00EB6FF7" w14:paraId="551DD18B" w14:textId="77777777">
      <w:pPr>
        <w:rPr>
          <w:lang w:val="nb-NO"/>
        </w:rPr>
      </w:pPr>
      <w:r w:rsidRPr="00BC0978">
        <w:rPr>
          <w:lang w:val="nb-NO"/>
        </w:rPr>
        <w:t xml:space="preserve">6. Skriv inn </w:t>
      </w:r>
      <w:proofErr w:type="spellStart"/>
      <w:proofErr w:type="gramStart"/>
      <w:r w:rsidRPr="00BC0978">
        <w:rPr>
          <w:lang w:val="nb-NO"/>
        </w:rPr>
        <w:t>lab.local</w:t>
      </w:r>
      <w:proofErr w:type="spellEnd"/>
      <w:proofErr w:type="gramEnd"/>
    </w:p>
    <w:p w:rsidRPr="00BC0978" w:rsidR="005F2D69" w:rsidRDefault="00EB6FF7" w14:paraId="73FCA1A0" w14:textId="77777777">
      <w:pPr>
        <w:rPr>
          <w:lang w:val="nb-NO"/>
        </w:rPr>
      </w:pPr>
      <w:r w:rsidRPr="00BC0978">
        <w:rPr>
          <w:lang w:val="nb-NO"/>
        </w:rPr>
        <w:t>7. Klikk OK</w:t>
      </w:r>
    </w:p>
    <w:p w:rsidRPr="00BC0978" w:rsidR="005F2D69" w:rsidRDefault="00EB6FF7" w14:paraId="3DD1790D" w14:textId="77777777">
      <w:pPr>
        <w:rPr>
          <w:lang w:val="nb-NO"/>
        </w:rPr>
      </w:pPr>
      <w:r w:rsidRPr="00BC0978">
        <w:rPr>
          <w:lang w:val="nb-NO"/>
        </w:rPr>
        <w:t>8. Skriv inn brukernavn og passord for en domeneadministrator</w:t>
      </w:r>
    </w:p>
    <w:p w:rsidRPr="00BC0978" w:rsidR="005F2D69" w:rsidRDefault="00EB6FF7" w14:paraId="281DC05D" w14:textId="77777777">
      <w:pPr>
        <w:rPr>
          <w:lang w:val="nb-NO"/>
        </w:rPr>
      </w:pPr>
      <w:r w:rsidRPr="00BC0978">
        <w:rPr>
          <w:lang w:val="nb-NO"/>
        </w:rPr>
        <w:t>9. Klikk OK</w:t>
      </w:r>
    </w:p>
    <w:p w:rsidRPr="00BC0978" w:rsidR="005F2D69" w:rsidRDefault="00EB6FF7" w14:paraId="1869850E" w14:textId="77777777">
      <w:pPr>
        <w:rPr>
          <w:lang w:val="nb-NO"/>
        </w:rPr>
      </w:pPr>
      <w:r w:rsidRPr="00BC0978">
        <w:rPr>
          <w:lang w:val="nb-NO"/>
        </w:rPr>
        <w:t>10. Klikk OK på bekreftelsen</w:t>
      </w:r>
    </w:p>
    <w:p w:rsidRPr="00BC0978" w:rsidR="005F2D69" w:rsidRDefault="00EB6FF7" w14:paraId="232238B0" w14:textId="77777777">
      <w:pPr>
        <w:rPr>
          <w:lang w:val="nb-NO"/>
        </w:rPr>
      </w:pPr>
      <w:r w:rsidRPr="00BC0978">
        <w:rPr>
          <w:lang w:val="nb-NO"/>
        </w:rPr>
        <w:t>11. Start serveren på nytt</w:t>
      </w:r>
    </w:p>
    <w:p w:rsidRPr="00BC0978" w:rsidR="005F2D69" w:rsidRDefault="00EB6FF7" w14:paraId="72E5802A" w14:textId="77777777">
      <w:pPr>
        <w:pStyle w:val="Overskrift2"/>
        <w:rPr>
          <w:lang w:val="nb-NO"/>
        </w:rPr>
      </w:pPr>
      <w:bookmarkStart w:name="8_4_Logg_inn_p_SRV01" w:id="45"/>
      <w:r w:rsidRPr="00BC0978">
        <w:rPr>
          <w:lang w:val="nb-NO"/>
        </w:rPr>
        <w:t>8.4 Logg inn på SRV01</w:t>
      </w:r>
      <w:bookmarkEnd w:id="45"/>
    </w:p>
    <w:p w:rsidRPr="00BC0978" w:rsidR="005F2D69" w:rsidRDefault="00EB6FF7" w14:paraId="6972CF5B" w14:textId="77777777">
      <w:pPr>
        <w:rPr>
          <w:lang w:val="nb-NO"/>
        </w:rPr>
      </w:pPr>
      <w:r w:rsidRPr="00BC0978">
        <w:rPr>
          <w:lang w:val="nb-NO"/>
        </w:rPr>
        <w:t>Logg inn med domenekonto.</w:t>
      </w:r>
    </w:p>
    <w:p w:rsidRPr="00BC0978" w:rsidR="005F2D69" w:rsidRDefault="00EB6FF7" w14:paraId="7489B8E3" w14:textId="77777777">
      <w:pPr>
        <w:rPr>
          <w:lang w:val="nb-NO"/>
        </w:rPr>
      </w:pPr>
      <w:r w:rsidRPr="00BC0978">
        <w:rPr>
          <w:lang w:val="nb-NO"/>
        </w:rPr>
        <w:t>1. Logg inn med en domeneadministrator</w:t>
      </w:r>
    </w:p>
    <w:p w:rsidRPr="00BC0978" w:rsidR="005F2D69" w:rsidRDefault="00EB6FF7" w14:paraId="6286CCB5" w14:textId="77777777">
      <w:pPr>
        <w:pStyle w:val="Overskrift1"/>
        <w:rPr>
          <w:lang w:val="nb-NO"/>
        </w:rPr>
      </w:pPr>
      <w:bookmarkStart w:name="9_Oppsett_p_CL01" w:id="46"/>
      <w:bookmarkStart w:name="_Toc224479137" w:id="47"/>
      <w:r w:rsidRPr="00BC0978">
        <w:rPr>
          <w:lang w:val="nb-NO"/>
        </w:rPr>
        <w:t>9. Oppsett på CL01</w:t>
      </w:r>
      <w:bookmarkEnd w:id="46"/>
      <w:bookmarkEnd w:id="47"/>
    </w:p>
    <w:p w:rsidRPr="00BC0978" w:rsidR="005F2D69" w:rsidRDefault="00EB6FF7" w14:paraId="6868197D" w14:textId="77777777">
      <w:pPr>
        <w:pStyle w:val="Overskrift2"/>
        <w:rPr>
          <w:lang w:val="nb-NO"/>
        </w:rPr>
      </w:pPr>
      <w:bookmarkStart w:name="9_1_Endre_navn_p_klienten" w:id="48"/>
      <w:r w:rsidRPr="00BC0978">
        <w:rPr>
          <w:lang w:val="nb-NO"/>
        </w:rPr>
        <w:t>9.1 Endre navn på klienten</w:t>
      </w:r>
      <w:bookmarkEnd w:id="48"/>
    </w:p>
    <w:p w:rsidRPr="00BC0978" w:rsidR="005F2D69" w:rsidRDefault="00EB6FF7" w14:paraId="7CA6B32A" w14:textId="77777777">
      <w:pPr>
        <w:rPr>
          <w:lang w:val="nb-NO"/>
        </w:rPr>
      </w:pPr>
      <w:r w:rsidRPr="00BC0978">
        <w:rPr>
          <w:lang w:val="nb-NO"/>
        </w:rPr>
        <w:t>Endre navn til CL01.</w:t>
      </w:r>
    </w:p>
    <w:p w:rsidRPr="00BC0978" w:rsidR="005F2D69" w:rsidRDefault="00EB6FF7" w14:paraId="22343B89" w14:textId="77777777">
      <w:pPr>
        <w:rPr>
          <w:lang w:val="nb-NO"/>
        </w:rPr>
      </w:pPr>
      <w:r w:rsidRPr="00BC0978">
        <w:rPr>
          <w:lang w:val="nb-NO"/>
        </w:rPr>
        <w:t>1. Åpne Innstillinger</w:t>
      </w:r>
    </w:p>
    <w:p w:rsidRPr="00BC0978" w:rsidR="005F2D69" w:rsidRDefault="00EB6FF7" w14:paraId="48DCB230" w14:textId="77777777">
      <w:pPr>
        <w:rPr>
          <w:lang w:val="nb-NO"/>
        </w:rPr>
      </w:pPr>
      <w:r w:rsidRPr="00BC0978">
        <w:rPr>
          <w:lang w:val="nb-NO"/>
        </w:rPr>
        <w:t>2. Gå til System</w:t>
      </w:r>
    </w:p>
    <w:p w:rsidRPr="00BC0978" w:rsidR="005F2D69" w:rsidRDefault="00EB6FF7" w14:paraId="55ACB6D9" w14:textId="77777777">
      <w:pPr>
        <w:rPr>
          <w:lang w:val="nb-NO"/>
        </w:rPr>
      </w:pPr>
      <w:r w:rsidRPr="00BC0978">
        <w:rPr>
          <w:lang w:val="nb-NO"/>
        </w:rPr>
        <w:t>3. Velg Om</w:t>
      </w:r>
    </w:p>
    <w:p w:rsidRPr="00BC0978" w:rsidR="005F2D69" w:rsidRDefault="00EB6FF7" w14:paraId="5DEF93BF" w14:textId="40755B6E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Avanserte systeminnstillinger</w:t>
      </w:r>
      <w:r w:rsidR="00BA72D8">
        <w:rPr>
          <w:lang w:val="nb-NO"/>
        </w:rPr>
        <w:t xml:space="preserve"> – velg Datamaskinnavn</w:t>
      </w:r>
    </w:p>
    <w:p w:rsidRPr="00BC0978" w:rsidR="005F2D69" w:rsidRDefault="00EB6FF7" w14:paraId="4B03FC53" w14:textId="77777777">
      <w:pPr>
        <w:rPr>
          <w:lang w:val="nb-NO"/>
        </w:rPr>
      </w:pPr>
      <w:r w:rsidRPr="00BC0978">
        <w:rPr>
          <w:lang w:val="nb-NO"/>
        </w:rPr>
        <w:t xml:space="preserve">5.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Endre</w:t>
      </w:r>
    </w:p>
    <w:p w:rsidRPr="00BC0978" w:rsidR="005F2D69" w:rsidRDefault="00EB6FF7" w14:paraId="72F3D23E" w14:textId="77777777">
      <w:pPr>
        <w:rPr>
          <w:lang w:val="nb-NO"/>
        </w:rPr>
      </w:pPr>
      <w:r w:rsidRPr="00BC0978">
        <w:rPr>
          <w:lang w:val="nb-NO"/>
        </w:rPr>
        <w:t>6. Skriv inn CL01</w:t>
      </w:r>
    </w:p>
    <w:p w:rsidRPr="00BC0978" w:rsidR="005F2D69" w:rsidRDefault="00EB6FF7" w14:paraId="0ED5896A" w14:textId="77777777">
      <w:pPr>
        <w:rPr>
          <w:lang w:val="nb-NO"/>
        </w:rPr>
      </w:pPr>
      <w:r w:rsidRPr="00BC0978">
        <w:rPr>
          <w:lang w:val="nb-NO"/>
        </w:rPr>
        <w:t>7. Klikk OK</w:t>
      </w:r>
    </w:p>
    <w:p w:rsidRPr="00BC0978" w:rsidR="005F2D69" w:rsidRDefault="00EB6FF7" w14:paraId="310568C6" w14:textId="77777777">
      <w:pPr>
        <w:rPr>
          <w:lang w:val="nb-NO"/>
        </w:rPr>
      </w:pPr>
      <w:r w:rsidRPr="00BC0978">
        <w:rPr>
          <w:lang w:val="nb-NO"/>
        </w:rPr>
        <w:t>8. Start klienten på nytt</w:t>
      </w:r>
    </w:p>
    <w:p w:rsidRPr="00BC0978" w:rsidR="005F2D69" w:rsidRDefault="00EB6FF7" w14:paraId="37912F6C" w14:textId="77777777">
      <w:pPr>
        <w:pStyle w:val="Overskrift2"/>
        <w:rPr>
          <w:lang w:val="nb-NO"/>
        </w:rPr>
      </w:pPr>
      <w:bookmarkStart w:name="9_2_Sett_nettverkskort_til_DHCP" w:id="49"/>
      <w:r w:rsidRPr="00BC0978">
        <w:rPr>
          <w:lang w:val="nb-NO"/>
        </w:rPr>
        <w:t>9.2 Sett nettverkskort til DHCP</w:t>
      </w:r>
      <w:bookmarkEnd w:id="49"/>
    </w:p>
    <w:p w:rsidR="005F2D69" w:rsidRDefault="00C1025D" w14:paraId="57D5249D" w14:textId="44B8ED42">
      <w:pPr>
        <w:rPr>
          <w:lang w:val="nb-NO"/>
        </w:rPr>
      </w:pPr>
      <w:r>
        <w:rPr>
          <w:lang w:val="nb-NO"/>
        </w:rPr>
        <w:t>Sjekk</w:t>
      </w:r>
      <w:r w:rsidR="009B509C">
        <w:rPr>
          <w:lang w:val="nb-NO"/>
        </w:rPr>
        <w:t xml:space="preserve"> at</w:t>
      </w:r>
      <w:r w:rsidRPr="00BC0978" w:rsidR="00EB6FF7">
        <w:rPr>
          <w:lang w:val="nb-NO"/>
        </w:rPr>
        <w:t xml:space="preserve"> IP og DNS til</w:t>
      </w:r>
      <w:r w:rsidR="009B509C">
        <w:rPr>
          <w:lang w:val="nb-NO"/>
        </w:rPr>
        <w:t>deles</w:t>
      </w:r>
      <w:r w:rsidRPr="00BC0978" w:rsidR="00EB6FF7">
        <w:rPr>
          <w:lang w:val="nb-NO"/>
        </w:rPr>
        <w:t xml:space="preserve"> automatisk.</w:t>
      </w:r>
    </w:p>
    <w:p w:rsidRPr="00BC0978" w:rsidR="0099152C" w:rsidRDefault="009363C8" w14:paraId="21725563" w14:textId="246EEF08">
      <w:pPr>
        <w:rPr>
          <w:lang w:val="nb-NO"/>
        </w:rPr>
      </w:pPr>
      <w:r>
        <w:rPr>
          <w:lang w:val="nb-NO"/>
        </w:rPr>
        <w:t>Hvis ikke</w:t>
      </w:r>
    </w:p>
    <w:p w:rsidRPr="00BC0978" w:rsidR="005F2D69" w:rsidRDefault="00EB6FF7" w14:paraId="26EA87D5" w14:textId="77777777">
      <w:pPr>
        <w:rPr>
          <w:lang w:val="nb-NO"/>
        </w:rPr>
      </w:pPr>
      <w:r w:rsidRPr="00BC0978">
        <w:rPr>
          <w:lang w:val="nb-NO"/>
        </w:rPr>
        <w:t>1. Åpne Innstillinger</w:t>
      </w:r>
    </w:p>
    <w:p w:rsidRPr="00BC0978" w:rsidR="005F2D69" w:rsidRDefault="00EB6FF7" w14:paraId="0E69C655" w14:textId="77777777">
      <w:pPr>
        <w:rPr>
          <w:lang w:val="nb-NO"/>
        </w:rPr>
      </w:pPr>
      <w:r w:rsidRPr="00BC0978">
        <w:rPr>
          <w:lang w:val="nb-NO"/>
        </w:rPr>
        <w:t>2. Gå til Nettverk og Internett</w:t>
      </w:r>
    </w:p>
    <w:p w:rsidRPr="00BC0978" w:rsidR="005F2D69" w:rsidRDefault="00EB6FF7" w14:paraId="0AEA5717" w14:textId="77777777">
      <w:pPr>
        <w:rPr>
          <w:lang w:val="nb-NO"/>
        </w:rPr>
      </w:pPr>
      <w:r w:rsidRPr="00BC0978">
        <w:rPr>
          <w:lang w:val="nb-NO"/>
        </w:rPr>
        <w:t>3. Velg Avanserte nettverksinnstillinger</w:t>
      </w:r>
    </w:p>
    <w:p w:rsidRPr="00BC0978" w:rsidR="005F2D69" w:rsidRDefault="00EB6FF7" w14:paraId="5B1BC746" w14:textId="77777777">
      <w:pPr>
        <w:rPr>
          <w:lang w:val="nb-NO"/>
        </w:rPr>
      </w:pPr>
      <w:r w:rsidRPr="00BC0978">
        <w:rPr>
          <w:lang w:val="nb-NO"/>
        </w:rPr>
        <w:t>4. Velg Flere alternativer for nettverkskort</w:t>
      </w:r>
    </w:p>
    <w:p w:rsidRPr="00BC0978" w:rsidR="005F2D69" w:rsidRDefault="00EB6FF7" w14:paraId="53B8B1EE" w14:textId="77777777">
      <w:pPr>
        <w:rPr>
          <w:lang w:val="nb-NO"/>
        </w:rPr>
      </w:pPr>
      <w:proofErr w:type="gramStart"/>
      <w:r w:rsidRPr="00BC0978">
        <w:rPr>
          <w:lang w:val="nb-NO"/>
        </w:rPr>
        <w:t>5. Høyreklikk</w:t>
      </w:r>
      <w:proofErr w:type="gramEnd"/>
      <w:r w:rsidRPr="00BC0978">
        <w:rPr>
          <w:lang w:val="nb-NO"/>
        </w:rPr>
        <w:t xml:space="preserve"> Ethernet</w:t>
      </w:r>
    </w:p>
    <w:p w:rsidRPr="00BC0978" w:rsidR="005F2D69" w:rsidRDefault="00EB6FF7" w14:paraId="6F8EC7B5" w14:textId="77777777">
      <w:pPr>
        <w:rPr>
          <w:lang w:val="nb-NO"/>
        </w:rPr>
      </w:pPr>
      <w:r w:rsidRPr="00BC0978">
        <w:rPr>
          <w:lang w:val="nb-NO"/>
        </w:rPr>
        <w:t>6. Velg Egenskaper</w:t>
      </w:r>
    </w:p>
    <w:p w:rsidRPr="00BC0978" w:rsidR="005F2D69" w:rsidRDefault="00EB6FF7" w14:paraId="53905933" w14:textId="77777777">
      <w:pPr>
        <w:rPr>
          <w:lang w:val="nb-NO"/>
        </w:rPr>
      </w:pPr>
      <w:r w:rsidRPr="00BC0978">
        <w:rPr>
          <w:lang w:val="nb-NO"/>
        </w:rPr>
        <w:t xml:space="preserve">7. Dobbeltklikk </w:t>
      </w:r>
      <w:proofErr w:type="spellStart"/>
      <w:r w:rsidRPr="00BC0978">
        <w:rPr>
          <w:lang w:val="nb-NO"/>
        </w:rPr>
        <w:t>Internet</w:t>
      </w:r>
      <w:proofErr w:type="spellEnd"/>
      <w:r w:rsidRPr="00BC0978">
        <w:rPr>
          <w:lang w:val="nb-NO"/>
        </w:rPr>
        <w:t xml:space="preserve"> </w:t>
      </w:r>
      <w:proofErr w:type="spellStart"/>
      <w:r w:rsidRPr="00BC0978">
        <w:rPr>
          <w:lang w:val="nb-NO"/>
        </w:rPr>
        <w:t>Protocol</w:t>
      </w:r>
      <w:proofErr w:type="spellEnd"/>
      <w:r w:rsidRPr="00BC0978">
        <w:rPr>
          <w:lang w:val="nb-NO"/>
        </w:rPr>
        <w:t xml:space="preserve"> Version 4 (TCP/IPv4)</w:t>
      </w:r>
    </w:p>
    <w:p w:rsidRPr="00BC0978" w:rsidR="005F2D69" w:rsidRDefault="00EB6FF7" w14:paraId="63BAC979" w14:textId="77777777">
      <w:pPr>
        <w:rPr>
          <w:lang w:val="nb-NO"/>
        </w:rPr>
      </w:pPr>
      <w:r w:rsidRPr="00BC0978">
        <w:rPr>
          <w:lang w:val="nb-NO"/>
        </w:rPr>
        <w:t>8. Velg Bruk IP-adresse automatisk</w:t>
      </w:r>
    </w:p>
    <w:p w:rsidRPr="00BC0978" w:rsidR="005F2D69" w:rsidRDefault="00EB6FF7" w14:paraId="0FD01FE5" w14:textId="77777777">
      <w:pPr>
        <w:rPr>
          <w:lang w:val="nb-NO"/>
        </w:rPr>
      </w:pPr>
      <w:r w:rsidRPr="00BC0978">
        <w:rPr>
          <w:lang w:val="nb-NO"/>
        </w:rPr>
        <w:t>9. Velg Bruk DNS-serveradresse automatisk</w:t>
      </w:r>
    </w:p>
    <w:p w:rsidRPr="00BC0978" w:rsidR="005F2D69" w:rsidRDefault="00EB6FF7" w14:paraId="3E644E1D" w14:textId="77777777">
      <w:pPr>
        <w:rPr>
          <w:lang w:val="nb-NO"/>
        </w:rPr>
      </w:pPr>
      <w:r w:rsidRPr="00BC0978">
        <w:rPr>
          <w:lang w:val="nb-NO"/>
        </w:rPr>
        <w:t>10. Klikk OK</w:t>
      </w:r>
    </w:p>
    <w:p w:rsidRPr="00BC0978" w:rsidR="005F2D69" w:rsidRDefault="00EB6FF7" w14:paraId="291571AC" w14:textId="77777777">
      <w:pPr>
        <w:pStyle w:val="Overskrift2"/>
        <w:rPr>
          <w:lang w:val="nb-NO"/>
        </w:rPr>
      </w:pPr>
      <w:bookmarkStart w:name="9_3_Meld_CL01_inn_i_domenet" w:id="50"/>
      <w:r w:rsidRPr="00BC0978">
        <w:rPr>
          <w:lang w:val="nb-NO"/>
        </w:rPr>
        <w:t>9.3 Meld CL01 inn i domenet</w:t>
      </w:r>
      <w:bookmarkEnd w:id="50"/>
    </w:p>
    <w:p w:rsidRPr="00BC0978" w:rsidR="005F2D69" w:rsidRDefault="00EB6FF7" w14:paraId="36B6A3BC" w14:textId="77777777">
      <w:pPr>
        <w:rPr>
          <w:lang w:val="nb-NO"/>
        </w:rPr>
      </w:pPr>
      <w:r w:rsidRPr="00BC0978">
        <w:rPr>
          <w:lang w:val="nb-NO"/>
        </w:rPr>
        <w:t>Meld CL01 inn i domenet.</w:t>
      </w:r>
    </w:p>
    <w:p w:rsidRPr="00BC0978" w:rsidR="005F2D69" w:rsidRDefault="00EB6FF7" w14:paraId="17B42B61" w14:textId="77777777">
      <w:pPr>
        <w:rPr>
          <w:lang w:val="nb-NO"/>
        </w:rPr>
      </w:pPr>
      <w:r w:rsidRPr="00BC0978">
        <w:rPr>
          <w:lang w:val="nb-NO"/>
        </w:rPr>
        <w:t>1. Åpne Innstillinger</w:t>
      </w:r>
    </w:p>
    <w:p w:rsidRPr="00BC0978" w:rsidR="005F2D69" w:rsidRDefault="00EB6FF7" w14:paraId="75F0F809" w14:textId="77777777">
      <w:pPr>
        <w:rPr>
          <w:lang w:val="nb-NO"/>
        </w:rPr>
      </w:pPr>
      <w:r w:rsidRPr="00BC0978">
        <w:rPr>
          <w:lang w:val="nb-NO"/>
        </w:rPr>
        <w:t>2. Gå til System</w:t>
      </w:r>
    </w:p>
    <w:p w:rsidRPr="00BC0978" w:rsidR="005F2D69" w:rsidRDefault="00EB6FF7" w14:paraId="38685C45" w14:textId="77777777">
      <w:pPr>
        <w:rPr>
          <w:lang w:val="nb-NO"/>
        </w:rPr>
      </w:pPr>
      <w:r w:rsidRPr="00BC0978">
        <w:rPr>
          <w:lang w:val="nb-NO"/>
        </w:rPr>
        <w:t>3. Velg Om</w:t>
      </w:r>
    </w:p>
    <w:p w:rsidRPr="00BC0978" w:rsidR="005F2D69" w:rsidRDefault="00EB6FF7" w14:paraId="16A8853B" w14:textId="0EF61648">
      <w:pPr>
        <w:rPr>
          <w:lang w:val="nb-NO"/>
        </w:rPr>
      </w:pPr>
      <w:r w:rsidRPr="00BC0978">
        <w:rPr>
          <w:lang w:val="nb-NO"/>
        </w:rPr>
        <w:t xml:space="preserve">4.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Avanserte systeminnstillinger</w:t>
      </w:r>
      <w:r w:rsidR="00192A77">
        <w:rPr>
          <w:lang w:val="nb-NO"/>
        </w:rPr>
        <w:t xml:space="preserve"> – velg </w:t>
      </w:r>
      <w:r w:rsidR="004833D8">
        <w:rPr>
          <w:lang w:val="nb-NO"/>
        </w:rPr>
        <w:t>Datamaskinnavn</w:t>
      </w:r>
    </w:p>
    <w:p w:rsidRPr="00BC0978" w:rsidR="005F2D69" w:rsidRDefault="00EB6FF7" w14:paraId="5A0BEAD2" w14:textId="77777777">
      <w:pPr>
        <w:rPr>
          <w:lang w:val="nb-NO"/>
        </w:rPr>
      </w:pPr>
      <w:r w:rsidRPr="00BC0978">
        <w:rPr>
          <w:lang w:val="nb-NO"/>
        </w:rPr>
        <w:t xml:space="preserve">5. </w:t>
      </w:r>
      <w:proofErr w:type="gramStart"/>
      <w:r w:rsidRPr="00BC0978">
        <w:rPr>
          <w:lang w:val="nb-NO"/>
        </w:rPr>
        <w:t>Klikk</w:t>
      </w:r>
      <w:proofErr w:type="gramEnd"/>
      <w:r w:rsidRPr="00BC0978">
        <w:rPr>
          <w:lang w:val="nb-NO"/>
        </w:rPr>
        <w:t xml:space="preserve"> Endre</w:t>
      </w:r>
    </w:p>
    <w:p w:rsidRPr="00BC0978" w:rsidR="005F2D69" w:rsidRDefault="00EB6FF7" w14:paraId="163C5195" w14:textId="77777777">
      <w:pPr>
        <w:rPr>
          <w:lang w:val="nb-NO"/>
        </w:rPr>
      </w:pPr>
      <w:r w:rsidRPr="00BC0978">
        <w:rPr>
          <w:lang w:val="nb-NO"/>
        </w:rPr>
        <w:t>6. Velg Domene</w:t>
      </w:r>
    </w:p>
    <w:p w:rsidRPr="00BC0978" w:rsidR="005F2D69" w:rsidRDefault="00EB6FF7" w14:paraId="23128C0F" w14:textId="77777777">
      <w:pPr>
        <w:rPr>
          <w:lang w:val="nb-NO"/>
        </w:rPr>
      </w:pPr>
      <w:r w:rsidRPr="00BC0978">
        <w:rPr>
          <w:lang w:val="nb-NO"/>
        </w:rPr>
        <w:t xml:space="preserve">7. Skriv inn </w:t>
      </w:r>
      <w:proofErr w:type="spellStart"/>
      <w:proofErr w:type="gramStart"/>
      <w:r w:rsidRPr="00BC0978">
        <w:rPr>
          <w:lang w:val="nb-NO"/>
        </w:rPr>
        <w:t>lab.local</w:t>
      </w:r>
      <w:proofErr w:type="spellEnd"/>
      <w:proofErr w:type="gramEnd"/>
    </w:p>
    <w:p w:rsidRPr="00BC0978" w:rsidR="005F2D69" w:rsidRDefault="00EB6FF7" w14:paraId="1993E781" w14:textId="77777777">
      <w:pPr>
        <w:rPr>
          <w:lang w:val="nb-NO"/>
        </w:rPr>
      </w:pPr>
      <w:r w:rsidRPr="00BC0978">
        <w:rPr>
          <w:lang w:val="nb-NO"/>
        </w:rPr>
        <w:t>8. Klikk OK</w:t>
      </w:r>
    </w:p>
    <w:p w:rsidRPr="00BC0978" w:rsidR="005F2D69" w:rsidRDefault="00EB6FF7" w14:paraId="5A250159" w14:textId="77777777">
      <w:pPr>
        <w:rPr>
          <w:lang w:val="nb-NO"/>
        </w:rPr>
      </w:pPr>
      <w:r w:rsidRPr="00BC0978">
        <w:rPr>
          <w:lang w:val="nb-NO"/>
        </w:rPr>
        <w:t>9. Skriv inn brukernavn og passord for en domeneadministrator</w:t>
      </w:r>
    </w:p>
    <w:p w:rsidRPr="00BC0978" w:rsidR="005F2D69" w:rsidRDefault="00EB6FF7" w14:paraId="58B1AA18" w14:textId="77777777">
      <w:pPr>
        <w:rPr>
          <w:lang w:val="nb-NO"/>
        </w:rPr>
      </w:pPr>
      <w:r w:rsidRPr="00BC0978">
        <w:rPr>
          <w:lang w:val="nb-NO"/>
        </w:rPr>
        <w:t>10. Klikk OK</w:t>
      </w:r>
    </w:p>
    <w:p w:rsidRPr="00BC0978" w:rsidR="005F2D69" w:rsidRDefault="00EB6FF7" w14:paraId="32D730BD" w14:textId="77777777">
      <w:pPr>
        <w:rPr>
          <w:lang w:val="nb-NO"/>
        </w:rPr>
      </w:pPr>
      <w:r w:rsidRPr="00BC0978">
        <w:rPr>
          <w:lang w:val="nb-NO"/>
        </w:rPr>
        <w:t>11. Start klienten på nytt</w:t>
      </w:r>
    </w:p>
    <w:p w:rsidRPr="00BC0978" w:rsidR="005F2D69" w:rsidRDefault="00EB6FF7" w14:paraId="04758A38" w14:textId="77777777">
      <w:pPr>
        <w:pStyle w:val="Overskrift2"/>
        <w:rPr>
          <w:lang w:val="nb-NO"/>
        </w:rPr>
      </w:pPr>
      <w:bookmarkStart w:name="9_4_Logg_inn_p_CL01" w:id="51"/>
      <w:r w:rsidRPr="00BC0978">
        <w:rPr>
          <w:lang w:val="nb-NO"/>
        </w:rPr>
        <w:t>9.4 Logg inn på CL01</w:t>
      </w:r>
      <w:bookmarkEnd w:id="51"/>
    </w:p>
    <w:p w:rsidRPr="00BC0978" w:rsidR="005F2D69" w:rsidRDefault="00EB6FF7" w14:paraId="2C444BBB" w14:textId="77777777">
      <w:pPr>
        <w:rPr>
          <w:lang w:val="nb-NO"/>
        </w:rPr>
      </w:pPr>
      <w:r w:rsidRPr="00BC0978">
        <w:rPr>
          <w:lang w:val="nb-NO"/>
        </w:rPr>
        <w:t>Logg inn med domenekonto.</w:t>
      </w:r>
    </w:p>
    <w:p w:rsidRPr="00BC0978" w:rsidR="005F2D69" w:rsidRDefault="00EB6FF7" w14:paraId="531A000D" w14:textId="77777777">
      <w:pPr>
        <w:rPr>
          <w:lang w:val="nb-NO"/>
        </w:rPr>
      </w:pPr>
      <w:r w:rsidRPr="00BC0978">
        <w:rPr>
          <w:lang w:val="nb-NO"/>
        </w:rPr>
        <w:t>1. Velg Annen bruker</w:t>
      </w:r>
    </w:p>
    <w:p w:rsidRPr="00BC0978" w:rsidR="005F2D69" w:rsidRDefault="00EB6FF7" w14:paraId="2780D8A0" w14:textId="77777777">
      <w:pPr>
        <w:rPr>
          <w:lang w:val="nb-NO"/>
        </w:rPr>
      </w:pPr>
      <w:r w:rsidRPr="00BC0978">
        <w:rPr>
          <w:lang w:val="nb-NO"/>
        </w:rPr>
        <w:t>2. Logg inn med en domenebruker</w:t>
      </w:r>
    </w:p>
    <w:sectPr w:rsidRPr="00BC0978" w:rsidR="005F2D69" w:rsidSect="00034616">
      <w:pgSz w:w="11906" w:h="16838" w:orient="portrait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E6979F7"/>
    <w:multiLevelType w:val="multilevel"/>
    <w:tmpl w:val="9F4CB43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87806474">
    <w:abstractNumId w:val="8"/>
  </w:num>
  <w:num w:numId="2" w16cid:durableId="151724014">
    <w:abstractNumId w:val="6"/>
  </w:num>
  <w:num w:numId="3" w16cid:durableId="1262687806">
    <w:abstractNumId w:val="5"/>
  </w:num>
  <w:num w:numId="4" w16cid:durableId="296229057">
    <w:abstractNumId w:val="4"/>
  </w:num>
  <w:num w:numId="5" w16cid:durableId="2005082226">
    <w:abstractNumId w:val="7"/>
  </w:num>
  <w:num w:numId="6" w16cid:durableId="1102918874">
    <w:abstractNumId w:val="3"/>
  </w:num>
  <w:num w:numId="7" w16cid:durableId="372924013">
    <w:abstractNumId w:val="2"/>
  </w:num>
  <w:num w:numId="8" w16cid:durableId="304969916">
    <w:abstractNumId w:val="1"/>
  </w:num>
  <w:num w:numId="9" w16cid:durableId="892666241">
    <w:abstractNumId w:val="0"/>
  </w:num>
  <w:num w:numId="10" w16cid:durableId="93596468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B46"/>
    <w:rsid w:val="0006063C"/>
    <w:rsid w:val="00076542"/>
    <w:rsid w:val="0015074B"/>
    <w:rsid w:val="00192A77"/>
    <w:rsid w:val="001A204E"/>
    <w:rsid w:val="001D71FF"/>
    <w:rsid w:val="002101E3"/>
    <w:rsid w:val="0029639D"/>
    <w:rsid w:val="002C6D37"/>
    <w:rsid w:val="003013E1"/>
    <w:rsid w:val="00326F90"/>
    <w:rsid w:val="003849EF"/>
    <w:rsid w:val="003B1451"/>
    <w:rsid w:val="003C56CE"/>
    <w:rsid w:val="0040199F"/>
    <w:rsid w:val="004833D8"/>
    <w:rsid w:val="004B55F6"/>
    <w:rsid w:val="00500733"/>
    <w:rsid w:val="00510410"/>
    <w:rsid w:val="005A216A"/>
    <w:rsid w:val="005D3D33"/>
    <w:rsid w:val="005F2D69"/>
    <w:rsid w:val="007D1CC9"/>
    <w:rsid w:val="0083542B"/>
    <w:rsid w:val="008532BE"/>
    <w:rsid w:val="00887989"/>
    <w:rsid w:val="0092747E"/>
    <w:rsid w:val="009363C8"/>
    <w:rsid w:val="00955616"/>
    <w:rsid w:val="0099152C"/>
    <w:rsid w:val="009B239A"/>
    <w:rsid w:val="009B509C"/>
    <w:rsid w:val="009C1A60"/>
    <w:rsid w:val="009D7FF8"/>
    <w:rsid w:val="00A6783F"/>
    <w:rsid w:val="00A7204D"/>
    <w:rsid w:val="00AA1D8D"/>
    <w:rsid w:val="00AE000E"/>
    <w:rsid w:val="00B47730"/>
    <w:rsid w:val="00BA72D8"/>
    <w:rsid w:val="00BB4995"/>
    <w:rsid w:val="00BC0978"/>
    <w:rsid w:val="00BD711A"/>
    <w:rsid w:val="00BE72CB"/>
    <w:rsid w:val="00C01672"/>
    <w:rsid w:val="00C1025D"/>
    <w:rsid w:val="00C33837"/>
    <w:rsid w:val="00C55165"/>
    <w:rsid w:val="00CB0664"/>
    <w:rsid w:val="00DF57AC"/>
    <w:rsid w:val="00E30EFD"/>
    <w:rsid w:val="00EB6FF7"/>
    <w:rsid w:val="00F651C1"/>
    <w:rsid w:val="00FA5517"/>
    <w:rsid w:val="00FC693F"/>
    <w:rsid w:val="0D3C14F2"/>
    <w:rsid w:val="5414E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78DB2E"/>
  <w14:defaultImageDpi w14:val="330"/>
  <w15:docId w15:val="{7DD844AD-2452-4402-BF5C-58F7FA3F74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60" w:line="269" w:lineRule="auto"/>
    </w:pPr>
    <w:rPr>
      <w:rFonts w:ascii="Aptos" w:hAnsi="Aptos" w:eastAsia="Aptos"/>
      <w:sz w:val="21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143D63"/>
      <w:sz w:val="32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hAnsiTheme="majorHAnsi" w:eastAsiaTheme="majorEastAsia" w:cstheme="majorBidi"/>
      <w:b/>
      <w:bCs/>
      <w:color w:val="1A73B8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rdskriftforavsnitt" w:default="1">
    <w:name w:val="Default Paragraph Font"/>
    <w:uiPriority w:val="1"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TopptekstTegn" w:customStyle="1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BunntekstTegn" w:customStyle="1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styleId="Overskrift1Tegn" w:customStyle="1">
    <w:name w:val="Overskrift 1 Tegn"/>
    <w:basedOn w:val="Standardskriftforavsnitt"/>
    <w:link w:val="Overskrift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Overskrift2Tegn" w:customStyle="1">
    <w:name w:val="Overskrift 2 Tegn"/>
    <w:basedOn w:val="Standardskriftforavsnitt"/>
    <w:link w:val="Overskrift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Overskrift3Tegn" w:customStyle="1">
    <w:name w:val="Overskrift 3 Tegn"/>
    <w:basedOn w:val="Standardskriftforavsnitt"/>
    <w:link w:val="Overskrift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color="4F81BD" w:themeColor="accent1" w:sz="8" w:space="4"/>
      </w:pBdr>
      <w:spacing w:after="200" w:line="240" w:lineRule="auto"/>
      <w:contextualSpacing/>
    </w:pPr>
    <w:rPr>
      <w:rFonts w:asciiTheme="majorHAnsi" w:hAnsiTheme="majorHAnsi" w:eastAsiaTheme="majorEastAsia" w:cstheme="majorBidi"/>
      <w:b/>
      <w:color w:val="143D63"/>
      <w:spacing w:val="5"/>
      <w:kern w:val="28"/>
      <w:sz w:val="52"/>
      <w:szCs w:val="52"/>
    </w:rPr>
  </w:style>
  <w:style w:type="character" w:styleId="TittelTegn" w:customStyle="1">
    <w:name w:val="Tittel Tegn"/>
    <w:basedOn w:val="Standardskriftforavsnitt"/>
    <w:link w:val="Tit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UndertittelTegn" w:customStyle="1">
    <w:name w:val="Undertittel Tegn"/>
    <w:basedOn w:val="Standardskriftforavsnitt"/>
    <w:link w:val="Undertit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styleId="BrdtekstTegn" w:customStyle="1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styleId="Brdtekst2Tegn" w:customStyle="1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rdtekst3Tegn" w:customStyle="1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kstTegn" w:customStyle="1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styleId="SitatTegn" w:customStyle="1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styleId="Overskrift4Tegn" w:customStyle="1">
    <w:name w:val="Overskrift 4 Tegn"/>
    <w:basedOn w:val="Standardskriftforavsnitt"/>
    <w:link w:val="Overskrift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Overskrift5Tegn" w:customStyle="1">
    <w:name w:val="Overskrift 5 Tegn"/>
    <w:basedOn w:val="Standardskriftforavsnitt"/>
    <w:link w:val="Overskrift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Overskrift6Tegn" w:customStyle="1">
    <w:name w:val="Overskrift 6 Tegn"/>
    <w:basedOn w:val="Standardskriftforavsnitt"/>
    <w:link w:val="Overskrift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Overskrift7Tegn" w:customStyle="1">
    <w:name w:val="Overskrift 7 Tegn"/>
    <w:basedOn w:val="Standardskriftforavsnitt"/>
    <w:link w:val="Overskrift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Overskrift8Tegn" w:customStyle="1">
    <w:name w:val="Overskrift 8 Tegn"/>
    <w:basedOn w:val="Standardskriftforavsnitt"/>
    <w:link w:val="Overskrift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Overskrift9Tegn" w:customStyle="1">
    <w:name w:val="Overskrift 9 Tegn"/>
    <w:basedOn w:val="Standardskriftforavsnitt"/>
    <w:link w:val="Overskrift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SterktsitatTegn" w:customStyle="1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Block" w:customStyle="1">
    <w:name w:val="CodeBlock"/>
    <w:pPr>
      <w:spacing w:before="40" w:after="120" w:line="240" w:lineRule="auto"/>
      <w:ind w:left="283" w:right="170"/>
    </w:pPr>
    <w:rPr>
      <w:rFonts w:ascii="Consolas" w:hAnsi="Consolas" w:eastAsia="Consolas"/>
      <w:sz w:val="18"/>
    </w:rPr>
  </w:style>
  <w:style w:type="paragraph" w:styleId="TOCSection" w:customStyle="1">
    <w:name w:val="TOCSection"/>
    <w:pPr>
      <w:spacing w:before="120" w:after="20"/>
    </w:pPr>
    <w:rPr>
      <w:rFonts w:ascii="Aptos" w:hAnsi="Aptos" w:eastAsia="Aptos"/>
      <w:b/>
    </w:rPr>
  </w:style>
  <w:style w:type="paragraph" w:styleId="TOCSub" w:customStyle="1">
    <w:name w:val="TOCSub"/>
    <w:pPr>
      <w:spacing w:after="10" w:line="240" w:lineRule="auto"/>
      <w:ind w:left="397"/>
    </w:pPr>
    <w:rPr>
      <w:rFonts w:ascii="Aptos" w:hAnsi="Aptos" w:eastAsia="Aptos"/>
      <w:sz w:val="18"/>
    </w:rPr>
  </w:style>
  <w:style w:type="paragraph" w:styleId="NoteLabel" w:customStyle="1">
    <w:name w:val="NoteLabel"/>
    <w:pPr>
      <w:spacing w:after="0"/>
    </w:pPr>
    <w:rPr>
      <w:rFonts w:ascii="Aptos" w:hAnsi="Aptos" w:eastAsia="Aptos"/>
      <w:b/>
      <w:color w:val="143D63"/>
      <w:sz w:val="20"/>
    </w:rPr>
  </w:style>
  <w:style w:type="paragraph" w:styleId="INNH1">
    <w:name w:val="toc 1"/>
    <w:basedOn w:val="Normal"/>
    <w:next w:val="Normal"/>
    <w:autoRedefine/>
    <w:uiPriority w:val="39"/>
    <w:unhideWhenUsed/>
    <w:rsid w:val="004B55F6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4B55F6"/>
    <w:pPr>
      <w:spacing w:after="100"/>
      <w:ind w:left="210"/>
    </w:pPr>
  </w:style>
  <w:style w:type="character" w:styleId="Hyperkobling">
    <w:name w:val="Hyperlink"/>
    <w:basedOn w:val="Standardskriftforavsnitt"/>
    <w:uiPriority w:val="99"/>
    <w:unhideWhenUsed/>
    <w:rsid w:val="004B55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Ståle bergeng</dc:creator>
  <keywords/>
  <dc:description>generated by python-docx</dc:description>
  <lastModifiedBy>Ståle Bergeng</lastModifiedBy>
  <revision>47</revision>
  <dcterms:created xsi:type="dcterms:W3CDTF">2026-03-14T16:23:00.0000000Z</dcterms:created>
  <dcterms:modified xsi:type="dcterms:W3CDTF">2026-04-15T07:00:39.8264440Z</dcterms:modified>
  <category/>
</coreProperties>
</file>