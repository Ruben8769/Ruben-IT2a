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F050C" w14:textId="77777777" w:rsidR="009307E4" w:rsidRPr="00A61EC6" w:rsidRDefault="00000000">
      <w:pPr>
        <w:spacing w:after="80" w:line="240" w:lineRule="auto"/>
        <w:jc w:val="center"/>
        <w:rPr>
          <w:lang w:val="nb-NO"/>
        </w:rPr>
      </w:pPr>
      <w:r w:rsidRPr="00A61EC6">
        <w:rPr>
          <w:b/>
          <w:color w:val="1F4E79"/>
          <w:sz w:val="48"/>
          <w:lang w:val="nb-NO"/>
        </w:rPr>
        <w:t>Brukerveiledning</w:t>
      </w:r>
    </w:p>
    <w:p w14:paraId="7BC15D1F" w14:textId="77777777" w:rsidR="009307E4" w:rsidRPr="00A61EC6" w:rsidRDefault="00000000">
      <w:pPr>
        <w:spacing w:line="269" w:lineRule="auto"/>
        <w:jc w:val="center"/>
        <w:rPr>
          <w:lang w:val="nb-NO"/>
        </w:rPr>
      </w:pPr>
      <w:r w:rsidRPr="00A61EC6">
        <w:rPr>
          <w:color w:val="5A5A5A"/>
          <w:sz w:val="24"/>
          <w:lang w:val="nb-NO"/>
        </w:rPr>
        <w:t>Bakgrunnsbilde på klienter via sikkerhetsgruppe og Group Policy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9307E4" w:rsidRPr="00A61EC6" w14:paraId="5C10D91D" w14:textId="77777777">
        <w:trPr>
          <w:jc w:val="center"/>
        </w:trPr>
        <w:tc>
          <w:tcPr>
            <w:tcW w:w="985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41E5E34" w14:textId="77777777" w:rsidR="009307E4" w:rsidRPr="00A61EC6" w:rsidRDefault="00000000">
            <w:pPr>
              <w:rPr>
                <w:lang w:val="nb-NO"/>
              </w:rPr>
            </w:pPr>
            <w:r w:rsidRPr="00A61EC6">
              <w:rPr>
                <w:lang w:val="nb-NO"/>
              </w:rPr>
              <w:t xml:space="preserve"> </w:t>
            </w:r>
          </w:p>
        </w:tc>
      </w:tr>
    </w:tbl>
    <w:p w14:paraId="0D6620C7" w14:textId="77777777" w:rsidR="009307E4" w:rsidRPr="00A61EC6" w:rsidRDefault="009307E4">
      <w:pPr>
        <w:spacing w:after="40"/>
        <w:rPr>
          <w:lang w:val="nb-NO"/>
        </w:rPr>
      </w:pPr>
    </w:p>
    <w:p w14:paraId="220433B5" w14:textId="77777777" w:rsidR="009307E4" w:rsidRPr="00A61EC6" w:rsidRDefault="00000000">
      <w:pPr>
        <w:spacing w:after="120" w:line="259" w:lineRule="auto"/>
        <w:rPr>
          <w:lang w:val="nb-NO"/>
        </w:rPr>
      </w:pPr>
      <w:r w:rsidRPr="00A61EC6">
        <w:rPr>
          <w:lang w:val="nb-NO"/>
        </w:rPr>
        <w:t>Denne veiledningen viser hvordan du lagrer et bakgrunnsbilde på SRV01, gir lesetilgang til en sikkerhetsgruppe i Active Directory og bruker Group Policy til å sette samme bakgrunnsbilde for godkjente brukere på klientene.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9307E4" w:rsidRPr="00A61EC6" w14:paraId="411C9537" w14:textId="77777777">
        <w:trPr>
          <w:jc w:val="center"/>
        </w:trPr>
        <w:tc>
          <w:tcPr>
            <w:tcW w:w="9859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</w:tcPr>
          <w:p w14:paraId="16407030" w14:textId="77777777" w:rsidR="009307E4" w:rsidRPr="00A61EC6" w:rsidRDefault="00000000">
            <w:pPr>
              <w:spacing w:before="20" w:after="20" w:line="250" w:lineRule="auto"/>
              <w:rPr>
                <w:lang w:val="nb-NO"/>
              </w:rPr>
            </w:pPr>
            <w:r w:rsidRPr="00A61EC6">
              <w:rPr>
                <w:b/>
                <w:color w:val="1F4E79"/>
                <w:lang w:val="nb-NO"/>
              </w:rPr>
              <w:t>Tilpasset laben din</w:t>
            </w:r>
            <w:r w:rsidRPr="00A61EC6">
              <w:rPr>
                <w:b/>
                <w:color w:val="1F4E79"/>
                <w:lang w:val="nb-NO"/>
              </w:rPr>
              <w:br/>
            </w:r>
            <w:r w:rsidRPr="00A61EC6">
              <w:rPr>
                <w:sz w:val="20"/>
                <w:lang w:val="nb-NO"/>
              </w:rPr>
              <w:t>Veiledningen er skrevet for lab.local med DC01, SRV01 og CL01. I denne laben er det mest praktisk å bruke SRV01 som filplassering og stien \\SRV01\Bakgrunn\standard.jpg i GPO-en.</w:t>
            </w:r>
          </w:p>
        </w:tc>
      </w:tr>
    </w:tbl>
    <w:p w14:paraId="0095262B" w14:textId="77777777" w:rsidR="009307E4" w:rsidRPr="00A61EC6" w:rsidRDefault="009307E4">
      <w:pPr>
        <w:spacing w:after="60"/>
        <w:rPr>
          <w:lang w:val="nb-NO"/>
        </w:rPr>
      </w:pPr>
    </w:p>
    <w:p w14:paraId="74E5E229" w14:textId="77777777" w:rsidR="009307E4" w:rsidRDefault="00000000">
      <w:pPr>
        <w:spacing w:before="240" w:after="60" w:line="252" w:lineRule="auto"/>
      </w:pPr>
      <w:r>
        <w:rPr>
          <w:b/>
          <w:color w:val="1F4E79"/>
          <w:sz w:val="29"/>
        </w:rPr>
        <w:t>1. Forutsetninger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9307E4" w14:paraId="668D6158" w14:textId="77777777">
        <w:trPr>
          <w:jc w:val="center"/>
        </w:trPr>
        <w:tc>
          <w:tcPr>
            <w:tcW w:w="4929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DCE6F1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22234FC" w14:textId="77777777" w:rsidR="009307E4" w:rsidRDefault="00000000">
            <w:pPr>
              <w:spacing w:before="20" w:after="20" w:line="240" w:lineRule="auto"/>
            </w:pPr>
            <w:r>
              <w:rPr>
                <w:b/>
                <w:color w:val="1F4E79"/>
                <w:sz w:val="20"/>
              </w:rPr>
              <w:t>Domene</w:t>
            </w:r>
          </w:p>
        </w:tc>
        <w:tc>
          <w:tcPr>
            <w:tcW w:w="4929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55770C0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lab.local</w:t>
            </w:r>
          </w:p>
        </w:tc>
      </w:tr>
      <w:tr w:rsidR="009307E4" w14:paraId="7839019A" w14:textId="77777777">
        <w:trPr>
          <w:jc w:val="center"/>
        </w:trPr>
        <w:tc>
          <w:tcPr>
            <w:tcW w:w="4929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DCE6F1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8DC66E0" w14:textId="77777777" w:rsidR="009307E4" w:rsidRDefault="00000000">
            <w:pPr>
              <w:spacing w:before="20" w:after="20" w:line="240" w:lineRule="auto"/>
            </w:pPr>
            <w:r>
              <w:rPr>
                <w:b/>
                <w:color w:val="1F4E79"/>
                <w:sz w:val="20"/>
              </w:rPr>
              <w:t>Domenekontroller</w:t>
            </w:r>
          </w:p>
        </w:tc>
        <w:tc>
          <w:tcPr>
            <w:tcW w:w="4929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A638D86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DC01</w:t>
            </w:r>
          </w:p>
        </w:tc>
      </w:tr>
      <w:tr w:rsidR="009307E4" w14:paraId="1FF3629A" w14:textId="77777777">
        <w:trPr>
          <w:jc w:val="center"/>
        </w:trPr>
        <w:tc>
          <w:tcPr>
            <w:tcW w:w="4929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DCE6F1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DFF6C6D" w14:textId="77777777" w:rsidR="009307E4" w:rsidRDefault="00000000">
            <w:pPr>
              <w:spacing w:before="20" w:after="20" w:line="240" w:lineRule="auto"/>
            </w:pPr>
            <w:r>
              <w:rPr>
                <w:b/>
                <w:color w:val="1F4E79"/>
                <w:sz w:val="20"/>
              </w:rPr>
              <w:t>Filserver</w:t>
            </w:r>
          </w:p>
        </w:tc>
        <w:tc>
          <w:tcPr>
            <w:tcW w:w="4929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AEF78A1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SRV01</w:t>
            </w:r>
          </w:p>
        </w:tc>
      </w:tr>
      <w:tr w:rsidR="009307E4" w14:paraId="16992615" w14:textId="77777777">
        <w:trPr>
          <w:jc w:val="center"/>
        </w:trPr>
        <w:tc>
          <w:tcPr>
            <w:tcW w:w="4929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DCE6F1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71A6491" w14:textId="77777777" w:rsidR="009307E4" w:rsidRDefault="00000000">
            <w:pPr>
              <w:spacing w:before="20" w:after="20" w:line="240" w:lineRule="auto"/>
            </w:pPr>
            <w:r>
              <w:rPr>
                <w:b/>
                <w:color w:val="1F4E79"/>
                <w:sz w:val="20"/>
              </w:rPr>
              <w:t>Klient for test</w:t>
            </w:r>
          </w:p>
        </w:tc>
        <w:tc>
          <w:tcPr>
            <w:tcW w:w="4929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A90F87A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CL01</w:t>
            </w:r>
          </w:p>
        </w:tc>
      </w:tr>
      <w:tr w:rsidR="009307E4" w14:paraId="6482700F" w14:textId="77777777">
        <w:trPr>
          <w:jc w:val="center"/>
        </w:trPr>
        <w:tc>
          <w:tcPr>
            <w:tcW w:w="4929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DCE6F1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C56AB3B" w14:textId="77777777" w:rsidR="009307E4" w:rsidRDefault="00000000">
            <w:pPr>
              <w:spacing w:before="20" w:after="20" w:line="240" w:lineRule="auto"/>
            </w:pPr>
            <w:r>
              <w:rPr>
                <w:b/>
                <w:color w:val="1F4E79"/>
                <w:sz w:val="20"/>
              </w:rPr>
              <w:t>Anbefalt delt mappe</w:t>
            </w:r>
          </w:p>
        </w:tc>
        <w:tc>
          <w:tcPr>
            <w:tcW w:w="4929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3F3A15D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C:\Delt\Bakgrunn</w:t>
            </w:r>
          </w:p>
        </w:tc>
      </w:tr>
      <w:tr w:rsidR="009307E4" w14:paraId="699EDD01" w14:textId="77777777">
        <w:trPr>
          <w:jc w:val="center"/>
        </w:trPr>
        <w:tc>
          <w:tcPr>
            <w:tcW w:w="4929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DCE6F1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B11D247" w14:textId="77777777" w:rsidR="009307E4" w:rsidRDefault="00000000">
            <w:pPr>
              <w:spacing w:before="20" w:after="20" w:line="240" w:lineRule="auto"/>
            </w:pPr>
            <w:r>
              <w:rPr>
                <w:b/>
                <w:color w:val="1F4E79"/>
                <w:sz w:val="20"/>
              </w:rPr>
              <w:t>Anbefalt bildefil</w:t>
            </w:r>
          </w:p>
        </w:tc>
        <w:tc>
          <w:tcPr>
            <w:tcW w:w="4929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5BCDE08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\\SRV01\Bakgrunn\standard.jpg</w:t>
            </w:r>
          </w:p>
        </w:tc>
      </w:tr>
    </w:tbl>
    <w:p w14:paraId="0E915232" w14:textId="77777777" w:rsidR="009307E4" w:rsidRDefault="009307E4">
      <w:pPr>
        <w:spacing w:after="60"/>
      </w:pPr>
    </w:p>
    <w:p w14:paraId="780B120A" w14:textId="77777777" w:rsidR="009307E4" w:rsidRPr="00A61EC6" w:rsidRDefault="00000000">
      <w:pPr>
        <w:spacing w:after="60" w:line="259" w:lineRule="auto"/>
        <w:rPr>
          <w:lang w:val="nb-NO"/>
        </w:rPr>
      </w:pPr>
      <w:r w:rsidRPr="00A61EC6">
        <w:rPr>
          <w:lang w:val="nb-NO"/>
        </w:rPr>
        <w:t>Før du begynner bør disse punktene allerede være på plass:</w:t>
      </w:r>
    </w:p>
    <w:p w14:paraId="5BC00D95" w14:textId="77777777" w:rsidR="009307E4" w:rsidRPr="00A61EC6" w:rsidRDefault="00000000">
      <w:pPr>
        <w:pStyle w:val="Punktliste"/>
        <w:spacing w:after="40" w:line="247" w:lineRule="auto"/>
        <w:rPr>
          <w:lang w:val="nb-NO"/>
        </w:rPr>
      </w:pPr>
      <w:r w:rsidRPr="00A61EC6">
        <w:rPr>
          <w:lang w:val="nb-NO"/>
        </w:rPr>
        <w:t>SRV01 er meldt inn i domenet og du kan logge inn med en domeneadministrator.</w:t>
      </w:r>
    </w:p>
    <w:p w14:paraId="71D5E205" w14:textId="77777777" w:rsidR="009307E4" w:rsidRPr="00A61EC6" w:rsidRDefault="00000000">
      <w:pPr>
        <w:pStyle w:val="Punktliste"/>
        <w:spacing w:after="40" w:line="247" w:lineRule="auto"/>
        <w:rPr>
          <w:lang w:val="nb-NO"/>
        </w:rPr>
      </w:pPr>
      <w:r w:rsidRPr="00A61EC6">
        <w:rPr>
          <w:lang w:val="nb-NO"/>
        </w:rPr>
        <w:t>CL01 er meldt inn i domenet og en domenebruker kan logge inn på klienten.</w:t>
      </w:r>
    </w:p>
    <w:p w14:paraId="354CD24D" w14:textId="77777777" w:rsidR="009307E4" w:rsidRPr="00A61EC6" w:rsidRDefault="00000000">
      <w:pPr>
        <w:pStyle w:val="Punktliste"/>
        <w:spacing w:after="40" w:line="247" w:lineRule="auto"/>
        <w:rPr>
          <w:lang w:val="nb-NO"/>
        </w:rPr>
      </w:pPr>
      <w:r w:rsidRPr="00A61EC6">
        <w:rPr>
          <w:lang w:val="nb-NO"/>
        </w:rPr>
        <w:t>Du har åpnet Group Policy Management på DC01.</w:t>
      </w:r>
    </w:p>
    <w:p w14:paraId="5F2CB0CF" w14:textId="77777777" w:rsidR="009307E4" w:rsidRPr="00A61EC6" w:rsidRDefault="00000000">
      <w:pPr>
        <w:pStyle w:val="Punktliste"/>
        <w:spacing w:after="40" w:line="247" w:lineRule="auto"/>
        <w:rPr>
          <w:lang w:val="nb-NO"/>
        </w:rPr>
      </w:pPr>
      <w:r w:rsidRPr="00A61EC6">
        <w:rPr>
          <w:lang w:val="nb-NO"/>
        </w:rPr>
        <w:t>Du vet hvilke brukere som skal få bakgrunnsbildet.</w:t>
      </w:r>
    </w:p>
    <w:p w14:paraId="5087D110" w14:textId="77777777" w:rsidR="009307E4" w:rsidRPr="00A61EC6" w:rsidRDefault="00000000">
      <w:pPr>
        <w:spacing w:before="240" w:after="60" w:line="252" w:lineRule="auto"/>
        <w:rPr>
          <w:lang w:val="nb-NO"/>
        </w:rPr>
      </w:pPr>
      <w:r w:rsidRPr="00A61EC6">
        <w:rPr>
          <w:b/>
          <w:color w:val="1F4E79"/>
          <w:sz w:val="29"/>
          <w:lang w:val="nb-NO"/>
        </w:rPr>
        <w:t>2. Opprett OU og sikkerhetsgruppe</w:t>
      </w:r>
    </w:p>
    <w:p w14:paraId="056C20D1" w14:textId="77777777" w:rsidR="009307E4" w:rsidRPr="00A61EC6" w:rsidRDefault="00000000">
      <w:pPr>
        <w:spacing w:after="60" w:line="259" w:lineRule="auto"/>
        <w:rPr>
          <w:lang w:val="nb-NO"/>
        </w:rPr>
      </w:pPr>
      <w:r w:rsidRPr="00A61EC6">
        <w:rPr>
          <w:lang w:val="nb-NO"/>
        </w:rPr>
        <w:t>Det ryddigste er å legge gruppen i en egen OU for grupper.</w:t>
      </w:r>
    </w:p>
    <w:p w14:paraId="2033A8C7" w14:textId="77777777" w:rsidR="009307E4" w:rsidRDefault="00000000">
      <w:pPr>
        <w:spacing w:after="40" w:line="247" w:lineRule="auto"/>
        <w:ind w:left="255" w:hanging="198"/>
      </w:pPr>
      <w:r>
        <w:t>1. Åpne Active Directory Users and Computers på DC01.</w:t>
      </w:r>
    </w:p>
    <w:p w14:paraId="78DE8C44" w14:textId="77777777" w:rsidR="009307E4" w:rsidRPr="00A61EC6" w:rsidRDefault="00000000">
      <w:pPr>
        <w:spacing w:after="40" w:line="247" w:lineRule="auto"/>
        <w:ind w:left="255" w:hanging="198"/>
        <w:rPr>
          <w:lang w:val="nb-NO"/>
        </w:rPr>
      </w:pPr>
      <w:r w:rsidRPr="00A61EC6">
        <w:rPr>
          <w:lang w:val="nb-NO"/>
        </w:rPr>
        <w:t>2. Opprett OU-en Grupper hvis den ikke finnes fra før.</w:t>
      </w:r>
    </w:p>
    <w:p w14:paraId="0CB812D4" w14:textId="77777777" w:rsidR="009307E4" w:rsidRPr="00A61EC6" w:rsidRDefault="00000000">
      <w:pPr>
        <w:spacing w:after="40" w:line="247" w:lineRule="auto"/>
        <w:ind w:left="255" w:hanging="198"/>
        <w:rPr>
          <w:lang w:val="nb-NO"/>
        </w:rPr>
      </w:pPr>
      <w:r w:rsidRPr="00A61EC6">
        <w:rPr>
          <w:lang w:val="nb-NO"/>
        </w:rPr>
        <w:t>3. Opprett sikkerhetsgruppen GG_Bakgrunn_Brukere, eller bruk gruppen du allerede har laget.</w:t>
      </w:r>
    </w:p>
    <w:p w14:paraId="0CB707E4" w14:textId="77777777" w:rsidR="009307E4" w:rsidRDefault="00000000">
      <w:pPr>
        <w:spacing w:after="40" w:line="247" w:lineRule="auto"/>
        <w:ind w:left="255" w:hanging="198"/>
      </w:pPr>
      <w:r>
        <w:t>4. Group scope: Global. Group type: Security.</w:t>
      </w:r>
    </w:p>
    <w:p w14:paraId="64B66422" w14:textId="77777777" w:rsidR="009307E4" w:rsidRPr="00A61EC6" w:rsidRDefault="00000000">
      <w:pPr>
        <w:spacing w:after="40" w:line="247" w:lineRule="auto"/>
        <w:ind w:left="255" w:hanging="198"/>
        <w:rPr>
          <w:lang w:val="nb-NO"/>
        </w:rPr>
      </w:pPr>
      <w:r w:rsidRPr="00A61EC6">
        <w:rPr>
          <w:lang w:val="nb-NO"/>
        </w:rPr>
        <w:t>5. Legg inn brukerne som skal få bakgrunnsbildet.</w:t>
      </w:r>
    </w:p>
    <w:p w14:paraId="442C4FEE" w14:textId="77777777" w:rsidR="009307E4" w:rsidRPr="00A61EC6" w:rsidRDefault="00000000">
      <w:pPr>
        <w:spacing w:before="240" w:after="60" w:line="252" w:lineRule="auto"/>
        <w:rPr>
          <w:lang w:val="nb-NO"/>
        </w:rPr>
      </w:pPr>
      <w:r w:rsidRPr="00A61EC6">
        <w:rPr>
          <w:b/>
          <w:color w:val="1F4E79"/>
          <w:sz w:val="29"/>
          <w:lang w:val="nb-NO"/>
        </w:rPr>
        <w:t>3. Legg bildefilen på SRV01</w:t>
      </w:r>
    </w:p>
    <w:p w14:paraId="730346A8" w14:textId="77777777" w:rsidR="009307E4" w:rsidRPr="00A61EC6" w:rsidRDefault="00000000">
      <w:pPr>
        <w:spacing w:after="40" w:line="247" w:lineRule="auto"/>
        <w:ind w:left="255" w:hanging="198"/>
        <w:rPr>
          <w:lang w:val="nb-NO"/>
        </w:rPr>
      </w:pPr>
      <w:r w:rsidRPr="00A61EC6">
        <w:rPr>
          <w:lang w:val="nb-NO"/>
        </w:rPr>
        <w:t>6. Logg inn på SRV01 med en domeneadministrator.</w:t>
      </w:r>
    </w:p>
    <w:p w14:paraId="5FBA9C22" w14:textId="77777777" w:rsidR="009307E4" w:rsidRPr="00A61EC6" w:rsidRDefault="00000000">
      <w:pPr>
        <w:spacing w:after="40" w:line="247" w:lineRule="auto"/>
        <w:ind w:left="255" w:hanging="198"/>
        <w:rPr>
          <w:lang w:val="nb-NO"/>
        </w:rPr>
      </w:pPr>
      <w:r w:rsidRPr="00A61EC6">
        <w:rPr>
          <w:lang w:val="nb-NO"/>
        </w:rPr>
        <w:t>7. Opprett mappen C:\Delt\Bakgrunn i Filutforsker.</w:t>
      </w:r>
    </w:p>
    <w:p w14:paraId="15049CFF" w14:textId="77777777" w:rsidR="009307E4" w:rsidRPr="00A61EC6" w:rsidRDefault="00000000">
      <w:pPr>
        <w:spacing w:after="40" w:line="247" w:lineRule="auto"/>
        <w:ind w:left="255" w:hanging="198"/>
        <w:rPr>
          <w:lang w:val="nb-NO"/>
        </w:rPr>
      </w:pPr>
      <w:r w:rsidRPr="00A61EC6">
        <w:rPr>
          <w:lang w:val="nb-NO"/>
        </w:rPr>
        <w:t>8. Høyreklikk mappen og velg Egenskaper.</w:t>
      </w:r>
    </w:p>
    <w:p w14:paraId="6D07918A" w14:textId="77777777" w:rsidR="009307E4" w:rsidRPr="00A61EC6" w:rsidRDefault="00000000">
      <w:pPr>
        <w:spacing w:after="40" w:line="247" w:lineRule="auto"/>
        <w:ind w:left="255" w:hanging="198"/>
        <w:rPr>
          <w:lang w:val="nb-NO"/>
        </w:rPr>
      </w:pPr>
      <w:r w:rsidRPr="00A61EC6">
        <w:rPr>
          <w:lang w:val="nb-NO"/>
        </w:rPr>
        <w:t>9. Åpne fanen Deling og klikk Avansert deling.</w:t>
      </w:r>
    </w:p>
    <w:p w14:paraId="56675018" w14:textId="77777777" w:rsidR="009307E4" w:rsidRPr="00A61EC6" w:rsidRDefault="00000000">
      <w:pPr>
        <w:spacing w:after="40" w:line="247" w:lineRule="auto"/>
        <w:ind w:left="255" w:hanging="198"/>
        <w:rPr>
          <w:lang w:val="nb-NO"/>
        </w:rPr>
      </w:pPr>
      <w:r w:rsidRPr="00A61EC6">
        <w:rPr>
          <w:lang w:val="nb-NO"/>
        </w:rPr>
        <w:t>10. Huk av for Del denne mappen.</w:t>
      </w:r>
    </w:p>
    <w:p w14:paraId="54789763" w14:textId="77777777" w:rsidR="009307E4" w:rsidRPr="00A61EC6" w:rsidRDefault="00000000">
      <w:pPr>
        <w:spacing w:after="40" w:line="247" w:lineRule="auto"/>
        <w:ind w:left="255" w:hanging="198"/>
        <w:rPr>
          <w:lang w:val="nb-NO"/>
        </w:rPr>
      </w:pPr>
      <w:r w:rsidRPr="00A61EC6">
        <w:rPr>
          <w:lang w:val="nb-NO"/>
        </w:rPr>
        <w:t>11. Skriv inn delingsnavnet Bakgrunn.</w:t>
      </w:r>
    </w:p>
    <w:p w14:paraId="14FE9FC2" w14:textId="77777777" w:rsidR="009307E4" w:rsidRPr="00A61EC6" w:rsidRDefault="00000000">
      <w:pPr>
        <w:spacing w:before="160" w:after="60" w:line="252" w:lineRule="auto"/>
        <w:rPr>
          <w:lang w:val="nb-NO"/>
        </w:rPr>
      </w:pPr>
      <w:r w:rsidRPr="00A61EC6">
        <w:rPr>
          <w:b/>
          <w:color w:val="1F4E79"/>
          <w:sz w:val="23"/>
          <w:lang w:val="nb-NO"/>
        </w:rPr>
        <w:lastRenderedPageBreak/>
        <w:t>3.1 Delingstillatelser</w:t>
      </w:r>
    </w:p>
    <w:p w14:paraId="074398C4" w14:textId="77777777" w:rsidR="009307E4" w:rsidRPr="00A61EC6" w:rsidRDefault="00000000">
      <w:pPr>
        <w:spacing w:after="60" w:line="259" w:lineRule="auto"/>
        <w:rPr>
          <w:lang w:val="nb-NO"/>
        </w:rPr>
      </w:pPr>
      <w:r w:rsidRPr="00A61EC6">
        <w:rPr>
          <w:lang w:val="nb-NO"/>
        </w:rPr>
        <w:t>Klikk Tillatelser i vinduet for avansert deling og sett opp disse rettighetene: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9307E4" w14:paraId="467FA326" w14:textId="77777777">
        <w:trPr>
          <w:jc w:val="center"/>
        </w:trPr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DCE6F1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7484F06" w14:textId="77777777" w:rsidR="009307E4" w:rsidRDefault="00000000">
            <w:pPr>
              <w:spacing w:before="20" w:after="20" w:line="240" w:lineRule="auto"/>
            </w:pPr>
            <w:r>
              <w:rPr>
                <w:b/>
                <w:sz w:val="20"/>
              </w:rPr>
              <w:t>OK</w:t>
            </w:r>
          </w:p>
        </w:tc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DCE6F1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C0C7F62" w14:textId="77777777" w:rsidR="009307E4" w:rsidRDefault="00000000">
            <w:pPr>
              <w:spacing w:before="20" w:after="20" w:line="240" w:lineRule="auto"/>
            </w:pPr>
            <w:r>
              <w:rPr>
                <w:b/>
                <w:sz w:val="20"/>
              </w:rPr>
              <w:t>Kontrollpunkt</w:t>
            </w:r>
          </w:p>
        </w:tc>
      </w:tr>
      <w:tr w:rsidR="009307E4" w:rsidRPr="00A61EC6" w14:paraId="499008AA" w14:textId="77777777">
        <w:trPr>
          <w:jc w:val="center"/>
        </w:trPr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9A2CCC3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5961427" w14:textId="77777777" w:rsidR="009307E4" w:rsidRPr="00A61EC6" w:rsidRDefault="00000000">
            <w:pPr>
              <w:spacing w:before="20" w:after="20" w:line="240" w:lineRule="auto"/>
              <w:rPr>
                <w:lang w:val="nb-NO"/>
              </w:rPr>
            </w:pPr>
            <w:r w:rsidRPr="00A61EC6">
              <w:rPr>
                <w:sz w:val="20"/>
                <w:lang w:val="nb-NO"/>
              </w:rPr>
              <w:t>Fjern Everyone hvis den ligger inne.</w:t>
            </w:r>
          </w:p>
        </w:tc>
      </w:tr>
      <w:tr w:rsidR="009307E4" w:rsidRPr="00A61EC6" w14:paraId="4F0E9C21" w14:textId="77777777">
        <w:trPr>
          <w:jc w:val="center"/>
        </w:trPr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5A93C32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8772D38" w14:textId="77777777" w:rsidR="009307E4" w:rsidRPr="00A61EC6" w:rsidRDefault="00000000">
            <w:pPr>
              <w:spacing w:before="20" w:after="20" w:line="240" w:lineRule="auto"/>
              <w:rPr>
                <w:lang w:val="nb-NO"/>
              </w:rPr>
            </w:pPr>
            <w:r w:rsidRPr="00A61EC6">
              <w:rPr>
                <w:sz w:val="20"/>
                <w:lang w:val="nb-NO"/>
              </w:rPr>
              <w:t>Legg til sikkerhetsgruppen for brukerne.</w:t>
            </w:r>
          </w:p>
        </w:tc>
      </w:tr>
      <w:tr w:rsidR="009307E4" w14:paraId="70FC94F9" w14:textId="77777777">
        <w:trPr>
          <w:jc w:val="center"/>
        </w:trPr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E886F35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31F408F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Gi brukergruppen Lese.</w:t>
            </w:r>
          </w:p>
        </w:tc>
      </w:tr>
      <w:tr w:rsidR="009307E4" w:rsidRPr="00A61EC6" w14:paraId="7D2C95F8" w14:textId="77777777">
        <w:trPr>
          <w:jc w:val="center"/>
        </w:trPr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4EC0B4C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E7A1963" w14:textId="77777777" w:rsidR="009307E4" w:rsidRPr="00A61EC6" w:rsidRDefault="00000000">
            <w:pPr>
              <w:spacing w:before="20" w:after="20" w:line="240" w:lineRule="auto"/>
              <w:rPr>
                <w:lang w:val="nb-NO"/>
              </w:rPr>
            </w:pPr>
            <w:r w:rsidRPr="00A61EC6">
              <w:rPr>
                <w:sz w:val="20"/>
                <w:lang w:val="nb-NO"/>
              </w:rPr>
              <w:t>Legg til Domain Admins med Full kontroll.</w:t>
            </w:r>
          </w:p>
        </w:tc>
      </w:tr>
    </w:tbl>
    <w:p w14:paraId="32825556" w14:textId="77777777" w:rsidR="009307E4" w:rsidRPr="00A61EC6" w:rsidRDefault="009307E4">
      <w:pPr>
        <w:spacing w:after="40"/>
        <w:rPr>
          <w:lang w:val="nb-NO"/>
        </w:rPr>
      </w:pPr>
    </w:p>
    <w:p w14:paraId="4D10A307" w14:textId="77777777" w:rsidR="009307E4" w:rsidRPr="00A61EC6" w:rsidRDefault="00000000">
      <w:pPr>
        <w:spacing w:before="160" w:after="60" w:line="252" w:lineRule="auto"/>
        <w:rPr>
          <w:lang w:val="nb-NO"/>
        </w:rPr>
      </w:pPr>
      <w:r w:rsidRPr="00A61EC6">
        <w:rPr>
          <w:b/>
          <w:color w:val="1F4E79"/>
          <w:sz w:val="23"/>
          <w:lang w:val="nb-NO"/>
        </w:rPr>
        <w:t>3.2 NTFS-tillatelser</w:t>
      </w:r>
    </w:p>
    <w:p w14:paraId="124B14C5" w14:textId="77777777" w:rsidR="009307E4" w:rsidRPr="00A61EC6" w:rsidRDefault="00000000">
      <w:pPr>
        <w:spacing w:after="60" w:line="259" w:lineRule="auto"/>
        <w:rPr>
          <w:lang w:val="nb-NO"/>
        </w:rPr>
      </w:pPr>
      <w:r w:rsidRPr="00A61EC6">
        <w:rPr>
          <w:lang w:val="nb-NO"/>
        </w:rPr>
        <w:t>Gå til fanen Sikkerhet på samme mappe og kontroller disse rettighetene: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9307E4" w14:paraId="35175732" w14:textId="77777777">
        <w:trPr>
          <w:jc w:val="center"/>
        </w:trPr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DCE6F1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5687925" w14:textId="77777777" w:rsidR="009307E4" w:rsidRDefault="00000000">
            <w:pPr>
              <w:spacing w:before="20" w:after="20" w:line="240" w:lineRule="auto"/>
            </w:pPr>
            <w:r>
              <w:rPr>
                <w:b/>
                <w:sz w:val="20"/>
              </w:rPr>
              <w:t>OK</w:t>
            </w:r>
          </w:p>
        </w:tc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DCE6F1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3FC6764" w14:textId="77777777" w:rsidR="009307E4" w:rsidRDefault="00000000">
            <w:pPr>
              <w:spacing w:before="20" w:after="20" w:line="240" w:lineRule="auto"/>
            </w:pPr>
            <w:r>
              <w:rPr>
                <w:b/>
                <w:sz w:val="20"/>
              </w:rPr>
              <w:t>Kontrollpunkt</w:t>
            </w:r>
          </w:p>
        </w:tc>
      </w:tr>
      <w:tr w:rsidR="009307E4" w:rsidRPr="00A61EC6" w14:paraId="7CE69EF1" w14:textId="77777777">
        <w:trPr>
          <w:jc w:val="center"/>
        </w:trPr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B78FA58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B28F25C" w14:textId="77777777" w:rsidR="009307E4" w:rsidRPr="00A61EC6" w:rsidRDefault="00000000">
            <w:pPr>
              <w:spacing w:before="20" w:after="20" w:line="240" w:lineRule="auto"/>
              <w:rPr>
                <w:lang w:val="nb-NO"/>
              </w:rPr>
            </w:pPr>
            <w:r w:rsidRPr="00A61EC6">
              <w:rPr>
                <w:sz w:val="20"/>
                <w:lang w:val="nb-NO"/>
              </w:rPr>
              <w:t>Brukergruppen har Lese og kjøre.</w:t>
            </w:r>
          </w:p>
        </w:tc>
      </w:tr>
      <w:tr w:rsidR="009307E4" w:rsidRPr="00A61EC6" w14:paraId="01A30582" w14:textId="77777777">
        <w:trPr>
          <w:jc w:val="center"/>
        </w:trPr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66C767E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A0A8BD3" w14:textId="77777777" w:rsidR="009307E4" w:rsidRPr="00A61EC6" w:rsidRDefault="00000000">
            <w:pPr>
              <w:spacing w:before="20" w:after="20" w:line="240" w:lineRule="auto"/>
              <w:rPr>
                <w:lang w:val="nb-NO"/>
              </w:rPr>
            </w:pPr>
            <w:r w:rsidRPr="00A61EC6">
              <w:rPr>
                <w:sz w:val="20"/>
                <w:lang w:val="nb-NO"/>
              </w:rPr>
              <w:t>Domain Admins har Full kontroll.</w:t>
            </w:r>
          </w:p>
        </w:tc>
      </w:tr>
      <w:tr w:rsidR="009307E4" w14:paraId="59DBF639" w14:textId="77777777">
        <w:trPr>
          <w:jc w:val="center"/>
        </w:trPr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616F669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9F7FE1A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SYSTEM har Full kontroll.</w:t>
            </w:r>
          </w:p>
        </w:tc>
      </w:tr>
      <w:tr w:rsidR="009307E4" w:rsidRPr="00A61EC6" w14:paraId="2BDA6545" w14:textId="77777777">
        <w:trPr>
          <w:jc w:val="center"/>
        </w:trPr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681CD2F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CA9742B" w14:textId="77777777" w:rsidR="009307E4" w:rsidRPr="00A61EC6" w:rsidRDefault="00000000">
            <w:pPr>
              <w:spacing w:before="20" w:after="20" w:line="240" w:lineRule="auto"/>
              <w:rPr>
                <w:lang w:val="nb-NO"/>
              </w:rPr>
            </w:pPr>
            <w:r w:rsidRPr="00A61EC6">
              <w:rPr>
                <w:sz w:val="20"/>
                <w:lang w:val="nb-NO"/>
              </w:rPr>
              <w:t>Arv og øvrige standardrettigheter ser fornuftige ut.</w:t>
            </w:r>
          </w:p>
        </w:tc>
      </w:tr>
    </w:tbl>
    <w:p w14:paraId="746BE520" w14:textId="77777777" w:rsidR="009307E4" w:rsidRPr="00A61EC6" w:rsidRDefault="009307E4">
      <w:pPr>
        <w:spacing w:after="40"/>
        <w:rPr>
          <w:lang w:val="nb-NO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9307E4" w:rsidRPr="00A61EC6" w14:paraId="7E3CFD66" w14:textId="77777777">
        <w:trPr>
          <w:jc w:val="center"/>
        </w:trPr>
        <w:tc>
          <w:tcPr>
            <w:tcW w:w="9859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</w:tcPr>
          <w:p w14:paraId="6A41ED64" w14:textId="77777777" w:rsidR="009307E4" w:rsidRPr="00A61EC6" w:rsidRDefault="00000000">
            <w:pPr>
              <w:spacing w:before="20" w:after="20" w:line="250" w:lineRule="auto"/>
              <w:rPr>
                <w:lang w:val="nb-NO"/>
              </w:rPr>
            </w:pPr>
            <w:r w:rsidRPr="00A61EC6">
              <w:rPr>
                <w:b/>
                <w:color w:val="1F4E79"/>
                <w:lang w:val="nb-NO"/>
              </w:rPr>
              <w:t>Viktig</w:t>
            </w:r>
            <w:r w:rsidRPr="00A61EC6">
              <w:rPr>
                <w:b/>
                <w:color w:val="1F4E79"/>
                <w:lang w:val="nb-NO"/>
              </w:rPr>
              <w:br/>
            </w:r>
            <w:r w:rsidRPr="00A61EC6">
              <w:rPr>
                <w:sz w:val="20"/>
                <w:lang w:val="nb-NO"/>
              </w:rPr>
              <w:t>Både delingstillatelser og NTFS-tillatelser må være riktige. Hvis brukeren ikke kan lese bildefilen, vises ikke bakgrunnsbildet riktig.</w:t>
            </w:r>
          </w:p>
        </w:tc>
      </w:tr>
    </w:tbl>
    <w:p w14:paraId="04D23DBA" w14:textId="77777777" w:rsidR="009307E4" w:rsidRDefault="009307E4">
      <w:pPr>
        <w:spacing w:after="60"/>
        <w:rPr>
          <w:lang w:val="nb-NO"/>
        </w:rPr>
      </w:pPr>
    </w:p>
    <w:p w14:paraId="269E6A7A" w14:textId="0301B61E" w:rsidR="00A61EC6" w:rsidRPr="00A61EC6" w:rsidRDefault="00883F6C" w:rsidP="00883F6C">
      <w:pPr>
        <w:spacing w:after="40" w:line="247" w:lineRule="auto"/>
        <w:ind w:left="255" w:hanging="198"/>
        <w:rPr>
          <w:lang w:val="nb-NO"/>
        </w:rPr>
      </w:pPr>
      <w:r w:rsidRPr="00883F6C">
        <w:rPr>
          <w:lang w:val="nb-NO"/>
        </w:rPr>
        <w:t>Kopier bildefilen inn i mappen, for eksempel standard.jpg.</w:t>
      </w:r>
    </w:p>
    <w:p w14:paraId="1096ABDD" w14:textId="77777777" w:rsidR="009307E4" w:rsidRPr="00A61EC6" w:rsidRDefault="00000000">
      <w:pPr>
        <w:spacing w:before="240" w:after="60" w:line="252" w:lineRule="auto"/>
        <w:rPr>
          <w:lang w:val="nb-NO"/>
        </w:rPr>
      </w:pPr>
      <w:r w:rsidRPr="00A61EC6">
        <w:rPr>
          <w:b/>
          <w:color w:val="1F4E79"/>
          <w:sz w:val="29"/>
          <w:lang w:val="nb-NO"/>
        </w:rPr>
        <w:t>4. Opprett GPO for bakgrunnsbilde</w:t>
      </w:r>
    </w:p>
    <w:p w14:paraId="7F4C05F6" w14:textId="77777777" w:rsidR="009307E4" w:rsidRPr="00A61EC6" w:rsidRDefault="00000000">
      <w:pPr>
        <w:spacing w:after="40" w:line="247" w:lineRule="auto"/>
        <w:ind w:left="255" w:hanging="198"/>
        <w:rPr>
          <w:lang w:val="nb-NO"/>
        </w:rPr>
      </w:pPr>
      <w:r w:rsidRPr="00A61EC6">
        <w:rPr>
          <w:lang w:val="nb-NO"/>
        </w:rPr>
        <w:t>13. Åpne Group Policy Management på DC01.</w:t>
      </w:r>
    </w:p>
    <w:p w14:paraId="228DB5EA" w14:textId="77777777" w:rsidR="009307E4" w:rsidRPr="00A61EC6" w:rsidRDefault="00000000">
      <w:pPr>
        <w:spacing w:after="40" w:line="247" w:lineRule="auto"/>
        <w:ind w:left="255" w:hanging="198"/>
        <w:rPr>
          <w:lang w:val="nb-NO"/>
        </w:rPr>
      </w:pPr>
      <w:r w:rsidRPr="00A61EC6">
        <w:rPr>
          <w:lang w:val="nb-NO"/>
        </w:rPr>
        <w:t>14. Finn OU-en eller domenet der brukerkontoene dine ligger.</w:t>
      </w:r>
    </w:p>
    <w:p w14:paraId="31889C1D" w14:textId="77777777" w:rsidR="009307E4" w:rsidRPr="00A61EC6" w:rsidRDefault="00000000">
      <w:pPr>
        <w:spacing w:after="40" w:line="247" w:lineRule="auto"/>
        <w:ind w:left="255" w:hanging="198"/>
        <w:rPr>
          <w:lang w:val="nb-NO"/>
        </w:rPr>
      </w:pPr>
      <w:r w:rsidRPr="00A61EC6">
        <w:rPr>
          <w:lang w:val="nb-NO"/>
        </w:rPr>
        <w:t>15. Opprett en ny GPO, for eksempel Bakgrunnsbilde brukere.</w:t>
      </w:r>
    </w:p>
    <w:p w14:paraId="60D9D0A9" w14:textId="77777777" w:rsidR="009307E4" w:rsidRPr="00A61EC6" w:rsidRDefault="00000000">
      <w:pPr>
        <w:spacing w:after="40" w:line="247" w:lineRule="auto"/>
        <w:ind w:left="255" w:hanging="198"/>
        <w:rPr>
          <w:lang w:val="nb-NO"/>
        </w:rPr>
      </w:pPr>
      <w:r w:rsidRPr="00A61EC6">
        <w:rPr>
          <w:lang w:val="nb-NO"/>
        </w:rPr>
        <w:t>16. Link GPO-en til domenet eller OU-en der brukerne ligger.</w:t>
      </w:r>
    </w:p>
    <w:p w14:paraId="1F26D237" w14:textId="77777777" w:rsidR="009307E4" w:rsidRPr="00A61EC6" w:rsidRDefault="00000000">
      <w:pPr>
        <w:spacing w:after="40" w:line="247" w:lineRule="auto"/>
        <w:ind w:left="255" w:hanging="198"/>
        <w:rPr>
          <w:lang w:val="nb-NO"/>
        </w:rPr>
      </w:pPr>
      <w:r w:rsidRPr="00A61EC6">
        <w:rPr>
          <w:lang w:val="nb-NO"/>
        </w:rPr>
        <w:t>17. Høyreklikk GPO-en og velg Edit.</w:t>
      </w:r>
    </w:p>
    <w:p w14:paraId="2F5B5442" w14:textId="77777777" w:rsidR="009307E4" w:rsidRPr="00A61EC6" w:rsidRDefault="00000000">
      <w:pPr>
        <w:spacing w:after="40" w:line="247" w:lineRule="auto"/>
        <w:ind w:left="255" w:hanging="198"/>
        <w:rPr>
          <w:lang w:val="nb-NO"/>
        </w:rPr>
      </w:pPr>
      <w:r w:rsidRPr="00A61EC6">
        <w:rPr>
          <w:lang w:val="nb-NO"/>
        </w:rPr>
        <w:t>18. Gå til User Configuration &gt; Policies &gt; Administrative Templates &gt; Desktop &gt; Desktop.</w:t>
      </w:r>
    </w:p>
    <w:p w14:paraId="5DBC3E5E" w14:textId="77777777" w:rsidR="009307E4" w:rsidRPr="00A61EC6" w:rsidRDefault="00000000">
      <w:pPr>
        <w:spacing w:after="40" w:line="247" w:lineRule="auto"/>
        <w:ind w:left="255" w:hanging="198"/>
        <w:rPr>
          <w:lang w:val="nb-NO"/>
        </w:rPr>
      </w:pPr>
      <w:r w:rsidRPr="00A61EC6">
        <w:rPr>
          <w:lang w:val="nb-NO"/>
        </w:rPr>
        <w:t>19. Åpne innstillingen Desktop Wallpaper.</w:t>
      </w:r>
    </w:p>
    <w:p w14:paraId="19B1868D" w14:textId="77777777" w:rsidR="009307E4" w:rsidRDefault="00000000">
      <w:pPr>
        <w:spacing w:before="160" w:after="60" w:line="252" w:lineRule="auto"/>
      </w:pPr>
      <w:r>
        <w:rPr>
          <w:b/>
          <w:color w:val="1F4E79"/>
          <w:sz w:val="23"/>
        </w:rPr>
        <w:t>4.1 Innstillinger for Desktop Wallpaper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9307E4" w14:paraId="6F3A6E5A" w14:textId="77777777">
        <w:trPr>
          <w:jc w:val="center"/>
        </w:trPr>
        <w:tc>
          <w:tcPr>
            <w:tcW w:w="4929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DCE6F1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A838000" w14:textId="77777777" w:rsidR="009307E4" w:rsidRDefault="00000000">
            <w:pPr>
              <w:spacing w:before="20" w:after="20" w:line="240" w:lineRule="auto"/>
            </w:pPr>
            <w:r>
              <w:rPr>
                <w:b/>
                <w:color w:val="1F4E79"/>
                <w:sz w:val="20"/>
              </w:rPr>
              <w:t>Setting</w:t>
            </w:r>
          </w:p>
        </w:tc>
        <w:tc>
          <w:tcPr>
            <w:tcW w:w="4929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1D2635B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Enabled</w:t>
            </w:r>
          </w:p>
        </w:tc>
      </w:tr>
      <w:tr w:rsidR="009307E4" w14:paraId="07600017" w14:textId="77777777">
        <w:trPr>
          <w:jc w:val="center"/>
        </w:trPr>
        <w:tc>
          <w:tcPr>
            <w:tcW w:w="4929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DCE6F1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FA859CC" w14:textId="77777777" w:rsidR="009307E4" w:rsidRDefault="00000000">
            <w:pPr>
              <w:spacing w:before="20" w:after="20" w:line="240" w:lineRule="auto"/>
            </w:pPr>
            <w:r>
              <w:rPr>
                <w:b/>
                <w:color w:val="1F4E79"/>
                <w:sz w:val="20"/>
              </w:rPr>
              <w:t>Wallpaper Name</w:t>
            </w:r>
          </w:p>
        </w:tc>
        <w:tc>
          <w:tcPr>
            <w:tcW w:w="4929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889BE8C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\\SRV01\Bakgrunn\standard.jpg</w:t>
            </w:r>
          </w:p>
        </w:tc>
      </w:tr>
      <w:tr w:rsidR="009307E4" w14:paraId="7131AE46" w14:textId="77777777">
        <w:trPr>
          <w:jc w:val="center"/>
        </w:trPr>
        <w:tc>
          <w:tcPr>
            <w:tcW w:w="4929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DCE6F1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8F0362B" w14:textId="77777777" w:rsidR="009307E4" w:rsidRDefault="00000000">
            <w:pPr>
              <w:spacing w:before="20" w:after="20" w:line="240" w:lineRule="auto"/>
            </w:pPr>
            <w:r>
              <w:rPr>
                <w:b/>
                <w:color w:val="1F4E79"/>
                <w:sz w:val="20"/>
              </w:rPr>
              <w:t>Wallpaper Style</w:t>
            </w:r>
          </w:p>
        </w:tc>
        <w:tc>
          <w:tcPr>
            <w:tcW w:w="4929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25AD1DD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Fill</w:t>
            </w:r>
          </w:p>
        </w:tc>
      </w:tr>
      <w:tr w:rsidR="009307E4" w:rsidRPr="00A61EC6" w14:paraId="75C7B8F7" w14:textId="77777777">
        <w:trPr>
          <w:jc w:val="center"/>
        </w:trPr>
        <w:tc>
          <w:tcPr>
            <w:tcW w:w="4929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DCE6F1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9F7ACF8" w14:textId="77777777" w:rsidR="009307E4" w:rsidRDefault="00000000">
            <w:pPr>
              <w:spacing w:before="20" w:after="20" w:line="240" w:lineRule="auto"/>
            </w:pPr>
            <w:r>
              <w:rPr>
                <w:b/>
                <w:color w:val="1F4E79"/>
                <w:sz w:val="20"/>
              </w:rPr>
              <w:t>Kommentar</w:t>
            </w:r>
          </w:p>
        </w:tc>
        <w:tc>
          <w:tcPr>
            <w:tcW w:w="4929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DB3621C" w14:textId="77777777" w:rsidR="009307E4" w:rsidRPr="00A61EC6" w:rsidRDefault="00000000">
            <w:pPr>
              <w:spacing w:before="20" w:after="20" w:line="240" w:lineRule="auto"/>
              <w:rPr>
                <w:lang w:val="nb-NO"/>
              </w:rPr>
            </w:pPr>
            <w:r w:rsidRPr="00A61EC6">
              <w:rPr>
                <w:sz w:val="20"/>
                <w:lang w:val="nb-NO"/>
              </w:rPr>
              <w:t>Bruk en sti alle godkjente brukere kan lese</w:t>
            </w:r>
          </w:p>
        </w:tc>
      </w:tr>
    </w:tbl>
    <w:p w14:paraId="0A0FD20C" w14:textId="77777777" w:rsidR="009307E4" w:rsidRPr="00A61EC6" w:rsidRDefault="009307E4">
      <w:pPr>
        <w:spacing w:after="40"/>
        <w:rPr>
          <w:lang w:val="nb-NO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9307E4" w:rsidRPr="00A61EC6" w14:paraId="57ACF4D4" w14:textId="77777777">
        <w:trPr>
          <w:jc w:val="center"/>
        </w:trPr>
        <w:tc>
          <w:tcPr>
            <w:tcW w:w="9859" w:type="dxa"/>
            <w:tcBorders>
              <w:top w:val="single" w:sz="8" w:space="0" w:color="C8B39B"/>
              <w:left w:val="single" w:sz="8" w:space="0" w:color="C8B39B"/>
              <w:bottom w:val="single" w:sz="8" w:space="0" w:color="C8B39B"/>
              <w:right w:val="single" w:sz="8" w:space="0" w:color="C8B39B"/>
            </w:tcBorders>
            <w:shd w:val="clear" w:color="auto" w:fill="F6EFEA"/>
            <w:tcMar>
              <w:top w:w="45" w:type="dxa"/>
              <w:left w:w="95" w:type="dxa"/>
              <w:bottom w:w="45" w:type="dxa"/>
              <w:right w:w="95" w:type="dxa"/>
            </w:tcMar>
          </w:tcPr>
          <w:p w14:paraId="1BF9C2A5" w14:textId="77777777" w:rsidR="009307E4" w:rsidRPr="00A61EC6" w:rsidRDefault="00000000">
            <w:pPr>
              <w:spacing w:before="20" w:after="20" w:line="250" w:lineRule="auto"/>
              <w:rPr>
                <w:lang w:val="nb-NO"/>
              </w:rPr>
            </w:pPr>
            <w:r w:rsidRPr="00A61EC6">
              <w:rPr>
                <w:b/>
                <w:color w:val="1F4E79"/>
                <w:lang w:val="nb-NO"/>
              </w:rPr>
              <w:lastRenderedPageBreak/>
              <w:t>Hvor skal GPO-en linkes?</w:t>
            </w:r>
            <w:r w:rsidRPr="00A61EC6">
              <w:rPr>
                <w:b/>
                <w:color w:val="1F4E79"/>
                <w:lang w:val="nb-NO"/>
              </w:rPr>
              <w:br/>
            </w:r>
            <w:r w:rsidRPr="00A61EC6">
              <w:rPr>
                <w:sz w:val="20"/>
                <w:lang w:val="nb-NO"/>
              </w:rPr>
              <w:t>Fordi dette er under User Configuration, må GPO-en være i scope for brukerkontoene. Det holder ikke å linke bare til OU-en der SRV01 eller CL01 ligger.</w:t>
            </w:r>
          </w:p>
        </w:tc>
      </w:tr>
    </w:tbl>
    <w:p w14:paraId="21394E65" w14:textId="77777777" w:rsidR="009307E4" w:rsidRPr="00A61EC6" w:rsidRDefault="009307E4">
      <w:pPr>
        <w:spacing w:after="60"/>
        <w:rPr>
          <w:lang w:val="nb-NO"/>
        </w:rPr>
      </w:pPr>
    </w:p>
    <w:p w14:paraId="2E814951" w14:textId="77777777" w:rsidR="009307E4" w:rsidRPr="00A61EC6" w:rsidRDefault="00000000">
      <w:pPr>
        <w:spacing w:before="240" w:after="60" w:line="252" w:lineRule="auto"/>
        <w:rPr>
          <w:lang w:val="nb-NO"/>
        </w:rPr>
      </w:pPr>
      <w:r w:rsidRPr="00A61EC6">
        <w:rPr>
          <w:b/>
          <w:color w:val="1F4E79"/>
          <w:sz w:val="29"/>
          <w:lang w:val="nb-NO"/>
        </w:rPr>
        <w:t>5. Bruk Security Filtering riktig</w:t>
      </w:r>
    </w:p>
    <w:p w14:paraId="30E66CFD" w14:textId="77777777" w:rsidR="009307E4" w:rsidRPr="00A61EC6" w:rsidRDefault="00000000">
      <w:pPr>
        <w:spacing w:after="60" w:line="259" w:lineRule="auto"/>
        <w:rPr>
          <w:lang w:val="nb-NO"/>
        </w:rPr>
      </w:pPr>
      <w:r w:rsidRPr="00A61EC6">
        <w:rPr>
          <w:lang w:val="nb-NO"/>
        </w:rPr>
        <w:t>Security Filtering avgjør hvem som får bruke GPO-en. Delegation avgjør hvem som kan lese og administrere den.</w:t>
      </w:r>
    </w:p>
    <w:p w14:paraId="12EFE11B" w14:textId="77777777" w:rsidR="009307E4" w:rsidRDefault="00000000">
      <w:pPr>
        <w:spacing w:before="160" w:after="60" w:line="252" w:lineRule="auto"/>
      </w:pPr>
      <w:r>
        <w:rPr>
          <w:b/>
          <w:color w:val="1F4E79"/>
          <w:sz w:val="23"/>
        </w:rPr>
        <w:t>5.1 Scope-fanen</w:t>
      </w:r>
    </w:p>
    <w:p w14:paraId="179B8F52" w14:textId="77777777" w:rsidR="009307E4" w:rsidRDefault="00000000">
      <w:pPr>
        <w:spacing w:after="40" w:line="247" w:lineRule="auto"/>
        <w:ind w:left="255" w:hanging="198"/>
      </w:pPr>
      <w:r>
        <w:t>20. Velg GPO-en i Group Policy Management.</w:t>
      </w:r>
    </w:p>
    <w:p w14:paraId="45D5ED58" w14:textId="77777777" w:rsidR="009307E4" w:rsidRPr="00A61EC6" w:rsidRDefault="00000000">
      <w:pPr>
        <w:spacing w:after="40" w:line="247" w:lineRule="auto"/>
        <w:ind w:left="255" w:hanging="198"/>
        <w:rPr>
          <w:lang w:val="nb-NO"/>
        </w:rPr>
      </w:pPr>
      <w:r w:rsidRPr="00A61EC6">
        <w:rPr>
          <w:lang w:val="nb-NO"/>
        </w:rPr>
        <w:t>21. Gå til fanen Scope.</w:t>
      </w:r>
    </w:p>
    <w:p w14:paraId="3AFF176B" w14:textId="77777777" w:rsidR="009307E4" w:rsidRPr="00A61EC6" w:rsidRDefault="00000000">
      <w:pPr>
        <w:spacing w:after="40" w:line="247" w:lineRule="auto"/>
        <w:ind w:left="255" w:hanging="198"/>
        <w:rPr>
          <w:lang w:val="nb-NO"/>
        </w:rPr>
      </w:pPr>
      <w:r w:rsidRPr="00A61EC6">
        <w:rPr>
          <w:lang w:val="nb-NO"/>
        </w:rPr>
        <w:t>22. Under Security Filtering markerer du Authenticated Users og klikker Remove.</w:t>
      </w:r>
    </w:p>
    <w:p w14:paraId="67324487" w14:textId="77777777" w:rsidR="009307E4" w:rsidRPr="00A61EC6" w:rsidRDefault="00000000">
      <w:pPr>
        <w:spacing w:after="40" w:line="247" w:lineRule="auto"/>
        <w:ind w:left="255" w:hanging="198"/>
        <w:rPr>
          <w:lang w:val="nb-NO"/>
        </w:rPr>
      </w:pPr>
      <w:r w:rsidRPr="00A61EC6">
        <w:rPr>
          <w:lang w:val="nb-NO"/>
        </w:rPr>
        <w:t>23. Klikk Add og legg inn sikkerhetsgruppen for bakgrunnsbildet.</w:t>
      </w:r>
    </w:p>
    <w:p w14:paraId="0E7BD506" w14:textId="77777777" w:rsidR="009307E4" w:rsidRPr="00A61EC6" w:rsidRDefault="00000000">
      <w:pPr>
        <w:spacing w:after="40" w:line="247" w:lineRule="auto"/>
        <w:ind w:left="255" w:hanging="198"/>
        <w:rPr>
          <w:lang w:val="nb-NO"/>
        </w:rPr>
      </w:pPr>
      <w:r w:rsidRPr="00A61EC6">
        <w:rPr>
          <w:lang w:val="nb-NO"/>
        </w:rPr>
        <w:t>24. Kontroller at bare riktig gruppe står i Security Filtering.</w:t>
      </w:r>
    </w:p>
    <w:p w14:paraId="3FA802D3" w14:textId="77777777" w:rsidR="009307E4" w:rsidRPr="00A61EC6" w:rsidRDefault="00000000">
      <w:pPr>
        <w:spacing w:before="160" w:after="60" w:line="252" w:lineRule="auto"/>
        <w:rPr>
          <w:lang w:val="nb-NO"/>
        </w:rPr>
      </w:pPr>
      <w:r w:rsidRPr="00A61EC6">
        <w:rPr>
          <w:b/>
          <w:color w:val="1F4E79"/>
          <w:sz w:val="23"/>
          <w:lang w:val="nb-NO"/>
        </w:rPr>
        <w:t>5.2 Delegation-fanen</w:t>
      </w:r>
    </w:p>
    <w:p w14:paraId="2B81229C" w14:textId="77777777" w:rsidR="009307E4" w:rsidRPr="00A61EC6" w:rsidRDefault="00000000">
      <w:pPr>
        <w:spacing w:after="60" w:line="259" w:lineRule="auto"/>
        <w:rPr>
          <w:lang w:val="nb-NO"/>
        </w:rPr>
      </w:pPr>
      <w:r w:rsidRPr="00A61EC6">
        <w:rPr>
          <w:lang w:val="nb-NO"/>
        </w:rPr>
        <w:t>Delegation-listen skal normalt ikke ryddes hardt. Den skal se omtrent slik 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9307E4" w14:paraId="69CD3D13" w14:textId="77777777">
        <w:trPr>
          <w:jc w:val="center"/>
        </w:trPr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DCE6F1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41978DE" w14:textId="77777777" w:rsidR="009307E4" w:rsidRDefault="00000000">
            <w:pPr>
              <w:spacing w:before="20" w:after="20" w:line="240" w:lineRule="auto"/>
            </w:pPr>
            <w:r>
              <w:rPr>
                <w:b/>
                <w:sz w:val="20"/>
              </w:rPr>
              <w:t>OK</w:t>
            </w:r>
          </w:p>
        </w:tc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DCE6F1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03E86FC" w14:textId="77777777" w:rsidR="009307E4" w:rsidRDefault="00000000">
            <w:pPr>
              <w:spacing w:before="20" w:after="20" w:line="240" w:lineRule="auto"/>
            </w:pPr>
            <w:r>
              <w:rPr>
                <w:b/>
                <w:sz w:val="20"/>
              </w:rPr>
              <w:t>Kontrollpunkt</w:t>
            </w:r>
          </w:p>
        </w:tc>
      </w:tr>
      <w:tr w:rsidR="009307E4" w14:paraId="1ABE35CF" w14:textId="77777777">
        <w:trPr>
          <w:jc w:val="center"/>
        </w:trPr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CDF58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000D37C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Authenticated Users står med Read.</w:t>
            </w:r>
          </w:p>
        </w:tc>
      </w:tr>
      <w:tr w:rsidR="009307E4" w:rsidRPr="00A61EC6" w14:paraId="468473D9" w14:textId="77777777">
        <w:trPr>
          <w:jc w:val="center"/>
        </w:trPr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E23170D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33800D2" w14:textId="77777777" w:rsidR="009307E4" w:rsidRPr="00A61EC6" w:rsidRDefault="00000000">
            <w:pPr>
              <w:spacing w:before="20" w:after="20" w:line="240" w:lineRule="auto"/>
              <w:rPr>
                <w:lang w:val="nb-NO"/>
              </w:rPr>
            </w:pPr>
            <w:r w:rsidRPr="00A61EC6">
              <w:rPr>
                <w:sz w:val="20"/>
                <w:lang w:val="nb-NO"/>
              </w:rPr>
              <w:t>Brukergruppen står med Read (from Security Filtering).</w:t>
            </w:r>
          </w:p>
        </w:tc>
      </w:tr>
      <w:tr w:rsidR="009307E4" w:rsidRPr="00A61EC6" w14:paraId="0E8B0362" w14:textId="77777777">
        <w:trPr>
          <w:jc w:val="center"/>
        </w:trPr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25D1389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7C36874" w14:textId="77777777" w:rsidR="009307E4" w:rsidRPr="00A61EC6" w:rsidRDefault="00000000">
            <w:pPr>
              <w:spacing w:before="20" w:after="20" w:line="240" w:lineRule="auto"/>
              <w:rPr>
                <w:lang w:val="nb-NO"/>
              </w:rPr>
            </w:pPr>
            <w:r w:rsidRPr="00A61EC6">
              <w:rPr>
                <w:sz w:val="20"/>
                <w:lang w:val="nb-NO"/>
              </w:rPr>
              <w:t>Domain Admins, Enterprise Admins og SYSTEM kan stå som de er.</w:t>
            </w:r>
          </w:p>
        </w:tc>
      </w:tr>
    </w:tbl>
    <w:p w14:paraId="060D86E5" w14:textId="77777777" w:rsidR="009307E4" w:rsidRPr="00A61EC6" w:rsidRDefault="009307E4">
      <w:pPr>
        <w:spacing w:after="40"/>
        <w:rPr>
          <w:lang w:val="nb-NO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9307E4" w:rsidRPr="00A61EC6" w14:paraId="2B7EE5E2" w14:textId="77777777">
        <w:trPr>
          <w:jc w:val="center"/>
        </w:trPr>
        <w:tc>
          <w:tcPr>
            <w:tcW w:w="9859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</w:tcPr>
          <w:p w14:paraId="4FFCACD2" w14:textId="77777777" w:rsidR="009307E4" w:rsidRPr="00A61EC6" w:rsidRDefault="00000000">
            <w:pPr>
              <w:spacing w:before="20" w:after="20" w:line="250" w:lineRule="auto"/>
              <w:rPr>
                <w:lang w:val="nb-NO"/>
              </w:rPr>
            </w:pPr>
            <w:r w:rsidRPr="00A61EC6">
              <w:rPr>
                <w:b/>
                <w:color w:val="1F4E79"/>
                <w:lang w:val="nb-NO"/>
              </w:rPr>
              <w:t>Ikke fjern dette</w:t>
            </w:r>
            <w:r w:rsidRPr="00A61EC6">
              <w:rPr>
                <w:b/>
                <w:color w:val="1F4E79"/>
                <w:lang w:val="nb-NO"/>
              </w:rPr>
              <w:br/>
            </w:r>
            <w:r w:rsidRPr="00A61EC6">
              <w:rPr>
                <w:sz w:val="20"/>
                <w:lang w:val="nb-NO"/>
              </w:rPr>
              <w:t>Behold Authenticated Users med Read i Delegation. Det er på Scope &gt; Security Filtering du begrenser hvem som faktisk får innstillingen.</w:t>
            </w:r>
          </w:p>
        </w:tc>
      </w:tr>
    </w:tbl>
    <w:p w14:paraId="3E45D0AA" w14:textId="77777777" w:rsidR="009307E4" w:rsidRPr="00A61EC6" w:rsidRDefault="009307E4">
      <w:pPr>
        <w:spacing w:after="60"/>
        <w:rPr>
          <w:lang w:val="nb-NO"/>
        </w:rPr>
      </w:pPr>
    </w:p>
    <w:p w14:paraId="1762E121" w14:textId="77777777" w:rsidR="009307E4" w:rsidRPr="00A61EC6" w:rsidRDefault="00000000">
      <w:pPr>
        <w:spacing w:before="240" w:after="60" w:line="252" w:lineRule="auto"/>
        <w:rPr>
          <w:lang w:val="nb-NO"/>
        </w:rPr>
      </w:pPr>
      <w:r w:rsidRPr="00A61EC6">
        <w:rPr>
          <w:b/>
          <w:color w:val="1F4E79"/>
          <w:sz w:val="29"/>
          <w:lang w:val="nb-NO"/>
        </w:rPr>
        <w:t>6. Test på CL01</w:t>
      </w:r>
    </w:p>
    <w:p w14:paraId="47635A86" w14:textId="77777777" w:rsidR="009307E4" w:rsidRPr="00A61EC6" w:rsidRDefault="00000000">
      <w:pPr>
        <w:spacing w:after="40" w:line="247" w:lineRule="auto"/>
        <w:ind w:left="255" w:hanging="198"/>
        <w:rPr>
          <w:lang w:val="nb-NO"/>
        </w:rPr>
      </w:pPr>
      <w:r w:rsidRPr="00A61EC6">
        <w:rPr>
          <w:lang w:val="nb-NO"/>
        </w:rPr>
        <w:t>25. Logg inn på CL01 som en bruker som er medlem av riktig sikkerhetsgruppe.</w:t>
      </w:r>
    </w:p>
    <w:p w14:paraId="49948E9C" w14:textId="77777777" w:rsidR="009307E4" w:rsidRPr="00A61EC6" w:rsidRDefault="00000000">
      <w:pPr>
        <w:spacing w:after="40" w:line="247" w:lineRule="auto"/>
        <w:ind w:left="255" w:hanging="198"/>
        <w:rPr>
          <w:lang w:val="nb-NO"/>
        </w:rPr>
      </w:pPr>
      <w:r w:rsidRPr="00A61EC6">
        <w:rPr>
          <w:lang w:val="nb-NO"/>
        </w:rPr>
        <w:t>26. Åpne Ledetekst som vanlig bruker.</w:t>
      </w:r>
    </w:p>
    <w:p w14:paraId="632FDEE5" w14:textId="77777777" w:rsidR="009307E4" w:rsidRPr="00A61EC6" w:rsidRDefault="00000000">
      <w:pPr>
        <w:spacing w:after="40" w:line="247" w:lineRule="auto"/>
        <w:ind w:left="255" w:hanging="198"/>
        <w:rPr>
          <w:lang w:val="nb-NO"/>
        </w:rPr>
      </w:pPr>
      <w:r w:rsidRPr="00A61EC6">
        <w:rPr>
          <w:lang w:val="nb-NO"/>
        </w:rPr>
        <w:t>27. Kjør gpupdate /force.</w:t>
      </w:r>
    </w:p>
    <w:p w14:paraId="3E86EA6E" w14:textId="77777777" w:rsidR="009307E4" w:rsidRPr="00A61EC6" w:rsidRDefault="00000000">
      <w:pPr>
        <w:spacing w:after="40" w:line="247" w:lineRule="auto"/>
        <w:ind w:left="255" w:hanging="198"/>
        <w:rPr>
          <w:lang w:val="nb-NO"/>
        </w:rPr>
      </w:pPr>
      <w:r w:rsidRPr="00A61EC6">
        <w:rPr>
          <w:lang w:val="nb-NO"/>
        </w:rPr>
        <w:t>28. Logg ut og inn igjen.</w:t>
      </w:r>
    </w:p>
    <w:p w14:paraId="58DC65BC" w14:textId="77777777" w:rsidR="009307E4" w:rsidRPr="00A61EC6" w:rsidRDefault="00000000">
      <w:pPr>
        <w:spacing w:after="40" w:line="247" w:lineRule="auto"/>
        <w:ind w:left="255" w:hanging="198"/>
        <w:rPr>
          <w:lang w:val="nb-NO"/>
        </w:rPr>
      </w:pPr>
      <w:r w:rsidRPr="00A61EC6">
        <w:rPr>
          <w:lang w:val="nb-NO"/>
        </w:rPr>
        <w:t>29. Kontroller at bakgrunnsbildet endres til bildefilen på SRV01.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9307E4" w14:paraId="69C3C57E" w14:textId="77777777">
        <w:trPr>
          <w:jc w:val="center"/>
        </w:trPr>
        <w:tc>
          <w:tcPr>
            <w:tcW w:w="9859" w:type="dxa"/>
            <w:tcBorders>
              <w:top w:val="single" w:sz="8" w:space="0" w:color="D0D3D4"/>
              <w:left w:val="single" w:sz="8" w:space="0" w:color="D0D3D4"/>
              <w:bottom w:val="single" w:sz="8" w:space="0" w:color="D0D3D4"/>
              <w:right w:val="single" w:sz="8" w:space="0" w:color="D0D3D4"/>
            </w:tcBorders>
            <w:shd w:val="clear" w:color="auto" w:fill="F4F6F6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A37CD18" w14:textId="77777777" w:rsidR="009307E4" w:rsidRDefault="00000000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9"/>
              </w:rPr>
              <w:t>gpupdate /force</w:t>
            </w:r>
            <w:r>
              <w:rPr>
                <w:rFonts w:ascii="Consolas" w:eastAsia="Consolas" w:hAnsi="Consolas"/>
                <w:sz w:val="19"/>
              </w:rPr>
              <w:br/>
              <w:t>gpresult /r</w:t>
            </w:r>
          </w:p>
        </w:tc>
      </w:tr>
    </w:tbl>
    <w:p w14:paraId="167C6052" w14:textId="77777777" w:rsidR="009307E4" w:rsidRDefault="009307E4">
      <w:pPr>
        <w:spacing w:after="40"/>
      </w:pPr>
    </w:p>
    <w:p w14:paraId="3C87F2B2" w14:textId="77777777" w:rsidR="009307E4" w:rsidRPr="00A61EC6" w:rsidRDefault="00000000">
      <w:pPr>
        <w:spacing w:after="80" w:line="259" w:lineRule="auto"/>
        <w:rPr>
          <w:lang w:val="nb-NO"/>
        </w:rPr>
      </w:pPr>
      <w:r w:rsidRPr="00A61EC6">
        <w:rPr>
          <w:lang w:val="nb-NO"/>
        </w:rPr>
        <w:t>Den andre kommandoen brukes for å kontrollere om riktig bruker-GPO faktisk er brukt på klienten.</w:t>
      </w:r>
    </w:p>
    <w:p w14:paraId="46766663" w14:textId="77777777" w:rsidR="009307E4" w:rsidRDefault="00000000">
      <w:pPr>
        <w:spacing w:before="240" w:after="60" w:line="252" w:lineRule="auto"/>
      </w:pPr>
      <w:r>
        <w:rPr>
          <w:b/>
          <w:color w:val="1F4E79"/>
          <w:sz w:val="29"/>
        </w:rPr>
        <w:t>7. Feilsøking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9307E4" w14:paraId="38187C33" w14:textId="77777777">
        <w:trPr>
          <w:jc w:val="center"/>
        </w:trPr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DCE6F1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742C7FE" w14:textId="77777777" w:rsidR="009307E4" w:rsidRDefault="00000000">
            <w:pPr>
              <w:spacing w:after="0" w:line="240" w:lineRule="auto"/>
            </w:pPr>
            <w:r>
              <w:rPr>
                <w:b/>
                <w:color w:val="1F4E79"/>
                <w:sz w:val="18"/>
              </w:rPr>
              <w:t>Feil</w:t>
            </w:r>
          </w:p>
        </w:tc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DCE6F1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7FF47EB" w14:textId="77777777" w:rsidR="009307E4" w:rsidRDefault="00000000">
            <w:pPr>
              <w:spacing w:after="0" w:line="240" w:lineRule="auto"/>
            </w:pPr>
            <w:r>
              <w:rPr>
                <w:b/>
                <w:color w:val="1F4E79"/>
                <w:sz w:val="18"/>
              </w:rPr>
              <w:t>Sannsynlig årsak</w:t>
            </w:r>
          </w:p>
        </w:tc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DCE6F1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776EABF" w14:textId="77777777" w:rsidR="009307E4" w:rsidRDefault="00000000">
            <w:pPr>
              <w:spacing w:after="0" w:line="240" w:lineRule="auto"/>
            </w:pPr>
            <w:r>
              <w:rPr>
                <w:b/>
                <w:color w:val="1F4E79"/>
                <w:sz w:val="18"/>
              </w:rPr>
              <w:t>Tiltak</w:t>
            </w:r>
          </w:p>
        </w:tc>
      </w:tr>
      <w:tr w:rsidR="009307E4" w:rsidRPr="00A61EC6" w14:paraId="10502ED9" w14:textId="77777777">
        <w:trPr>
          <w:jc w:val="center"/>
        </w:trPr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E619010" w14:textId="77777777" w:rsidR="009307E4" w:rsidRDefault="00000000">
            <w:pPr>
              <w:spacing w:after="0" w:line="240" w:lineRule="auto"/>
            </w:pPr>
            <w:r>
              <w:rPr>
                <w:sz w:val="18"/>
              </w:rPr>
              <w:t>Bildet endres ikke</w:t>
            </w:r>
          </w:p>
        </w:tc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FE07FFE" w14:textId="77777777" w:rsidR="009307E4" w:rsidRPr="00A61EC6" w:rsidRDefault="00000000">
            <w:pPr>
              <w:spacing w:after="0" w:line="240" w:lineRule="auto"/>
              <w:rPr>
                <w:lang w:val="nb-NO"/>
              </w:rPr>
            </w:pPr>
            <w:r w:rsidRPr="00A61EC6">
              <w:rPr>
                <w:sz w:val="18"/>
                <w:lang w:val="nb-NO"/>
              </w:rPr>
              <w:t>Brukeren er ikke i riktig gruppe eller GPO-en er linket feil</w:t>
            </w:r>
          </w:p>
        </w:tc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29B065F" w14:textId="77777777" w:rsidR="009307E4" w:rsidRPr="00A61EC6" w:rsidRDefault="00000000">
            <w:pPr>
              <w:spacing w:after="0" w:line="240" w:lineRule="auto"/>
              <w:rPr>
                <w:lang w:val="nb-NO"/>
              </w:rPr>
            </w:pPr>
            <w:r w:rsidRPr="00A61EC6">
              <w:rPr>
                <w:sz w:val="18"/>
                <w:lang w:val="nb-NO"/>
              </w:rPr>
              <w:t>Kontroller gruppemedlemskap, Security Filtering og hvor GPO-en er linket</w:t>
            </w:r>
          </w:p>
        </w:tc>
      </w:tr>
      <w:tr w:rsidR="009307E4" w:rsidRPr="00A61EC6" w14:paraId="35BEBB94" w14:textId="77777777">
        <w:trPr>
          <w:jc w:val="center"/>
        </w:trPr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F22077C" w14:textId="77777777" w:rsidR="009307E4" w:rsidRDefault="00000000">
            <w:pPr>
              <w:spacing w:after="0" w:line="240" w:lineRule="auto"/>
            </w:pPr>
            <w:r>
              <w:rPr>
                <w:sz w:val="18"/>
              </w:rPr>
              <w:lastRenderedPageBreak/>
              <w:t>Tilgang nektes til bildet</w:t>
            </w:r>
          </w:p>
        </w:tc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78609ED" w14:textId="77777777" w:rsidR="009307E4" w:rsidRDefault="00000000">
            <w:pPr>
              <w:spacing w:after="0" w:line="240" w:lineRule="auto"/>
            </w:pPr>
            <w:r>
              <w:rPr>
                <w:sz w:val="18"/>
              </w:rPr>
              <w:t>NTFS- eller delingstillatelse mangler</w:t>
            </w:r>
          </w:p>
        </w:tc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C376F89" w14:textId="77777777" w:rsidR="009307E4" w:rsidRPr="00A61EC6" w:rsidRDefault="00000000">
            <w:pPr>
              <w:spacing w:after="0" w:line="240" w:lineRule="auto"/>
              <w:rPr>
                <w:lang w:val="nb-NO"/>
              </w:rPr>
            </w:pPr>
            <w:r w:rsidRPr="00A61EC6">
              <w:rPr>
                <w:sz w:val="18"/>
                <w:lang w:val="nb-NO"/>
              </w:rPr>
              <w:t>Sjekk både Sikkerhet-fanen og Avansert deling på mappen</w:t>
            </w:r>
          </w:p>
        </w:tc>
      </w:tr>
      <w:tr w:rsidR="009307E4" w14:paraId="25A4831E" w14:textId="77777777">
        <w:trPr>
          <w:jc w:val="center"/>
        </w:trPr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12EEA50" w14:textId="77777777" w:rsidR="009307E4" w:rsidRDefault="00000000">
            <w:pPr>
              <w:spacing w:after="0" w:line="240" w:lineRule="auto"/>
            </w:pPr>
            <w:r>
              <w:rPr>
                <w:sz w:val="18"/>
              </w:rPr>
              <w:t>GPO-en brukes ikke</w:t>
            </w:r>
          </w:p>
        </w:tc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FDFFF31" w14:textId="77777777" w:rsidR="009307E4" w:rsidRPr="00A61EC6" w:rsidRDefault="00000000">
            <w:pPr>
              <w:spacing w:after="0" w:line="240" w:lineRule="auto"/>
              <w:rPr>
                <w:lang w:val="nb-NO"/>
              </w:rPr>
            </w:pPr>
            <w:r w:rsidRPr="00A61EC6">
              <w:rPr>
                <w:sz w:val="18"/>
                <w:lang w:val="nb-NO"/>
              </w:rPr>
              <w:t>Authenticated Users er fjernet helt fra leseadgang</w:t>
            </w:r>
          </w:p>
        </w:tc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F4DC5A8" w14:textId="77777777" w:rsidR="009307E4" w:rsidRDefault="00000000">
            <w:pPr>
              <w:spacing w:after="0" w:line="240" w:lineRule="auto"/>
            </w:pPr>
            <w:r>
              <w:rPr>
                <w:sz w:val="18"/>
              </w:rPr>
              <w:t>Behold Authenticated Users med Read i Delegation</w:t>
            </w:r>
          </w:p>
        </w:tc>
      </w:tr>
      <w:tr w:rsidR="009307E4" w:rsidRPr="00A61EC6" w14:paraId="3C25FB8C" w14:textId="77777777">
        <w:trPr>
          <w:jc w:val="center"/>
        </w:trPr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346DB82" w14:textId="77777777" w:rsidR="009307E4" w:rsidRPr="00A61EC6" w:rsidRDefault="00000000">
            <w:pPr>
              <w:spacing w:after="0" w:line="240" w:lineRule="auto"/>
              <w:rPr>
                <w:lang w:val="nb-NO"/>
              </w:rPr>
            </w:pPr>
            <w:r w:rsidRPr="00A61EC6">
              <w:rPr>
                <w:sz w:val="18"/>
                <w:lang w:val="nb-NO"/>
              </w:rPr>
              <w:t>\\SRV01\Bakgrunn\standard.jpg åpnes ikke</w:t>
            </w:r>
          </w:p>
        </w:tc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05FDA40" w14:textId="77777777" w:rsidR="009307E4" w:rsidRPr="00A61EC6" w:rsidRDefault="00000000">
            <w:pPr>
              <w:spacing w:after="0" w:line="240" w:lineRule="auto"/>
              <w:rPr>
                <w:lang w:val="nb-NO"/>
              </w:rPr>
            </w:pPr>
            <w:r w:rsidRPr="00A61EC6">
              <w:rPr>
                <w:sz w:val="18"/>
                <w:lang w:val="nb-NO"/>
              </w:rPr>
              <w:t>Delingen er ikke opprettet eller filnavnet er feil</w:t>
            </w:r>
          </w:p>
        </w:tc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844A2CA" w14:textId="77777777" w:rsidR="009307E4" w:rsidRPr="00A61EC6" w:rsidRDefault="00000000">
            <w:pPr>
              <w:spacing w:after="0" w:line="240" w:lineRule="auto"/>
              <w:rPr>
                <w:lang w:val="nb-NO"/>
              </w:rPr>
            </w:pPr>
            <w:r w:rsidRPr="00A61EC6">
              <w:rPr>
                <w:sz w:val="18"/>
                <w:lang w:val="nb-NO"/>
              </w:rPr>
              <w:t>Test UNC-stien direkte og bekreft navn og fil</w:t>
            </w:r>
          </w:p>
        </w:tc>
      </w:tr>
    </w:tbl>
    <w:p w14:paraId="182FED5F" w14:textId="77777777" w:rsidR="009307E4" w:rsidRPr="00A61EC6" w:rsidRDefault="009307E4">
      <w:pPr>
        <w:spacing w:after="40"/>
        <w:rPr>
          <w:lang w:val="nb-NO"/>
        </w:rPr>
      </w:pPr>
    </w:p>
    <w:p w14:paraId="01B2223E" w14:textId="77777777" w:rsidR="009307E4" w:rsidRDefault="00000000">
      <w:pPr>
        <w:spacing w:before="240" w:after="60" w:line="252" w:lineRule="auto"/>
      </w:pPr>
      <w:r>
        <w:rPr>
          <w:b/>
          <w:color w:val="1F4E79"/>
          <w:sz w:val="29"/>
        </w:rPr>
        <w:t>8. Kort sjekkliste til slutt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9307E4" w14:paraId="11A9BBE1" w14:textId="77777777">
        <w:trPr>
          <w:jc w:val="center"/>
        </w:trPr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DCE6F1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9D85800" w14:textId="77777777" w:rsidR="009307E4" w:rsidRDefault="00000000">
            <w:pPr>
              <w:spacing w:before="20" w:after="20" w:line="240" w:lineRule="auto"/>
            </w:pPr>
            <w:r>
              <w:rPr>
                <w:b/>
                <w:sz w:val="20"/>
              </w:rPr>
              <w:t>OK</w:t>
            </w:r>
          </w:p>
        </w:tc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DCE6F1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BB4C9AC" w14:textId="77777777" w:rsidR="009307E4" w:rsidRDefault="00000000">
            <w:pPr>
              <w:spacing w:before="20" w:after="20" w:line="240" w:lineRule="auto"/>
            </w:pPr>
            <w:r>
              <w:rPr>
                <w:b/>
                <w:sz w:val="20"/>
              </w:rPr>
              <w:t>Kontrollpunkt</w:t>
            </w:r>
          </w:p>
        </w:tc>
      </w:tr>
      <w:tr w:rsidR="009307E4" w:rsidRPr="00A61EC6" w14:paraId="3FC99B41" w14:textId="77777777">
        <w:trPr>
          <w:jc w:val="center"/>
        </w:trPr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7996BE6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3CD2322" w14:textId="77777777" w:rsidR="009307E4" w:rsidRPr="00A61EC6" w:rsidRDefault="00000000">
            <w:pPr>
              <w:spacing w:before="20" w:after="20" w:line="240" w:lineRule="auto"/>
              <w:rPr>
                <w:lang w:val="nb-NO"/>
              </w:rPr>
            </w:pPr>
            <w:r w:rsidRPr="00A61EC6">
              <w:rPr>
                <w:sz w:val="20"/>
                <w:lang w:val="nb-NO"/>
              </w:rPr>
              <w:t>Mappen C:\Delt\Bakgrunn finnes på SRV01.</w:t>
            </w:r>
          </w:p>
        </w:tc>
      </w:tr>
      <w:tr w:rsidR="009307E4" w14:paraId="7B3C8BD7" w14:textId="77777777">
        <w:trPr>
          <w:jc w:val="center"/>
        </w:trPr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455E687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E79A1AE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Delingsnavnet er Bakgrunn.</w:t>
            </w:r>
          </w:p>
        </w:tc>
      </w:tr>
      <w:tr w:rsidR="009307E4" w:rsidRPr="00A61EC6" w14:paraId="4560A12C" w14:textId="77777777">
        <w:trPr>
          <w:jc w:val="center"/>
        </w:trPr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CCDAC11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94EF6D8" w14:textId="77777777" w:rsidR="009307E4" w:rsidRPr="00A61EC6" w:rsidRDefault="00000000">
            <w:pPr>
              <w:spacing w:before="20" w:after="20" w:line="240" w:lineRule="auto"/>
              <w:rPr>
                <w:lang w:val="nb-NO"/>
              </w:rPr>
            </w:pPr>
            <w:r w:rsidRPr="00A61EC6">
              <w:rPr>
                <w:sz w:val="20"/>
                <w:lang w:val="nb-NO"/>
              </w:rPr>
              <w:t>Riktig sikkerhetsgruppe er opprettet og brukerne er medlemmer.</w:t>
            </w:r>
          </w:p>
        </w:tc>
      </w:tr>
      <w:tr w:rsidR="009307E4" w:rsidRPr="00A61EC6" w14:paraId="1BD4508C" w14:textId="77777777">
        <w:trPr>
          <w:jc w:val="center"/>
        </w:trPr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713F39F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375DE0C" w14:textId="77777777" w:rsidR="009307E4" w:rsidRPr="00A61EC6" w:rsidRDefault="00000000">
            <w:pPr>
              <w:spacing w:before="20" w:after="20" w:line="240" w:lineRule="auto"/>
              <w:rPr>
                <w:lang w:val="nb-NO"/>
              </w:rPr>
            </w:pPr>
            <w:r w:rsidRPr="00A61EC6">
              <w:rPr>
                <w:sz w:val="20"/>
                <w:lang w:val="nb-NO"/>
              </w:rPr>
              <w:t>Delingstillatelser og NTFS-tillatelser er satt korrekt.</w:t>
            </w:r>
          </w:p>
        </w:tc>
      </w:tr>
      <w:tr w:rsidR="009307E4" w:rsidRPr="00A61EC6" w14:paraId="2E2DBC5C" w14:textId="77777777">
        <w:trPr>
          <w:jc w:val="center"/>
        </w:trPr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B22CAB3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0C70593" w14:textId="77777777" w:rsidR="009307E4" w:rsidRPr="00A61EC6" w:rsidRDefault="00000000">
            <w:pPr>
              <w:spacing w:before="20" w:after="20" w:line="240" w:lineRule="auto"/>
              <w:rPr>
                <w:lang w:val="nb-NO"/>
              </w:rPr>
            </w:pPr>
            <w:r w:rsidRPr="00A61EC6">
              <w:rPr>
                <w:sz w:val="20"/>
                <w:lang w:val="nb-NO"/>
              </w:rPr>
              <w:t>Bildefilen ligger på \\SRV01\Bakgrunn\standard.jpg eller tilsvarende sti.</w:t>
            </w:r>
          </w:p>
        </w:tc>
      </w:tr>
      <w:tr w:rsidR="009307E4" w:rsidRPr="00A61EC6" w14:paraId="7EAA722E" w14:textId="77777777">
        <w:trPr>
          <w:jc w:val="center"/>
        </w:trPr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B9FD4BD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DB11CCB" w14:textId="77777777" w:rsidR="009307E4" w:rsidRPr="00A61EC6" w:rsidRDefault="00000000">
            <w:pPr>
              <w:spacing w:before="20" w:after="20" w:line="240" w:lineRule="auto"/>
              <w:rPr>
                <w:lang w:val="nb-NO"/>
              </w:rPr>
            </w:pPr>
            <w:r w:rsidRPr="00A61EC6">
              <w:rPr>
                <w:sz w:val="20"/>
                <w:lang w:val="nb-NO"/>
              </w:rPr>
              <w:t>GPO-en er linket der brukerne ligger.</w:t>
            </w:r>
          </w:p>
        </w:tc>
      </w:tr>
      <w:tr w:rsidR="009307E4" w:rsidRPr="00A61EC6" w14:paraId="3948E4F8" w14:textId="77777777">
        <w:trPr>
          <w:jc w:val="center"/>
        </w:trPr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BEB5821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EA0C8EC" w14:textId="77777777" w:rsidR="009307E4" w:rsidRPr="00A61EC6" w:rsidRDefault="00000000">
            <w:pPr>
              <w:spacing w:before="20" w:after="20" w:line="240" w:lineRule="auto"/>
              <w:rPr>
                <w:lang w:val="nb-NO"/>
              </w:rPr>
            </w:pPr>
            <w:r w:rsidRPr="00A61EC6">
              <w:rPr>
                <w:sz w:val="20"/>
                <w:lang w:val="nb-NO"/>
              </w:rPr>
              <w:t>Security Filtering inneholder bare riktig gruppe.</w:t>
            </w:r>
          </w:p>
        </w:tc>
      </w:tr>
      <w:tr w:rsidR="009307E4" w:rsidRPr="00A61EC6" w14:paraId="7AE40011" w14:textId="77777777">
        <w:trPr>
          <w:jc w:val="center"/>
        </w:trPr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C84D2C3" w14:textId="77777777" w:rsidR="009307E4" w:rsidRDefault="00000000">
            <w:pPr>
              <w:spacing w:before="20" w:after="2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4929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FDFE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E96666B" w14:textId="77777777" w:rsidR="009307E4" w:rsidRPr="00A61EC6" w:rsidRDefault="00000000">
            <w:pPr>
              <w:spacing w:before="20" w:after="20" w:line="240" w:lineRule="auto"/>
              <w:rPr>
                <w:lang w:val="nb-NO"/>
              </w:rPr>
            </w:pPr>
            <w:r w:rsidRPr="00A61EC6">
              <w:rPr>
                <w:sz w:val="20"/>
                <w:lang w:val="nb-NO"/>
              </w:rPr>
              <w:t>Brukeren ser bakgrunnsbildet etter ny pålogging på CL01.</w:t>
            </w:r>
          </w:p>
        </w:tc>
      </w:tr>
    </w:tbl>
    <w:p w14:paraId="17E38D48" w14:textId="77777777" w:rsidR="009307E4" w:rsidRPr="00A61EC6" w:rsidRDefault="009307E4">
      <w:pPr>
        <w:spacing w:after="40"/>
        <w:rPr>
          <w:lang w:val="nb-NO"/>
        </w:rPr>
      </w:pPr>
    </w:p>
    <w:p w14:paraId="0FAFB570" w14:textId="77777777" w:rsidR="009307E4" w:rsidRPr="00A61EC6" w:rsidRDefault="00000000">
      <w:pPr>
        <w:spacing w:before="120" w:after="0" w:line="259" w:lineRule="auto"/>
        <w:rPr>
          <w:lang w:val="nb-NO"/>
        </w:rPr>
      </w:pPr>
      <w:r w:rsidRPr="00A61EC6">
        <w:rPr>
          <w:lang w:val="nb-NO"/>
        </w:rPr>
        <w:t>Når alle punktene over er oppfylt, har du en fungerende GPO som setter samme bakgrunnsbilde for godkjente brukere i domenet.</w:t>
      </w:r>
    </w:p>
    <w:sectPr w:rsidR="009307E4" w:rsidRPr="00A61EC6" w:rsidSect="00034616">
      <w:footerReference w:type="default" r:id="rId8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D024B" w14:textId="77777777" w:rsidR="006453DC" w:rsidRDefault="006453DC">
      <w:pPr>
        <w:spacing w:after="0" w:line="240" w:lineRule="auto"/>
      </w:pPr>
      <w:r>
        <w:separator/>
      </w:r>
    </w:p>
  </w:endnote>
  <w:endnote w:type="continuationSeparator" w:id="0">
    <w:p w14:paraId="49590298" w14:textId="77777777" w:rsidR="006453DC" w:rsidRDefault="00645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E490D" w14:textId="77777777" w:rsidR="009307E4" w:rsidRDefault="00000000">
    <w:pPr>
      <w:pStyle w:val="Bunntekst"/>
      <w:jc w:val="center"/>
    </w:pPr>
    <w:r>
      <w:rPr>
        <w:sz w:val="20"/>
      </w:rPr>
      <w:t xml:space="preserve">Side </w:t>
    </w:r>
    <w:r>
      <w:fldChar w:fldCharType="begin"/>
    </w:r>
    <w:r>
      <w:instrText>PAGE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6BDD0" w14:textId="77777777" w:rsidR="006453DC" w:rsidRDefault="006453DC">
      <w:pPr>
        <w:spacing w:after="0" w:line="240" w:lineRule="auto"/>
      </w:pPr>
      <w:r>
        <w:separator/>
      </w:r>
    </w:p>
  </w:footnote>
  <w:footnote w:type="continuationSeparator" w:id="0">
    <w:p w14:paraId="79F3A4CC" w14:textId="77777777" w:rsidR="006453DC" w:rsidRDefault="006453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138617">
    <w:abstractNumId w:val="8"/>
  </w:num>
  <w:num w:numId="2" w16cid:durableId="156117599">
    <w:abstractNumId w:val="6"/>
  </w:num>
  <w:num w:numId="3" w16cid:durableId="1727996863">
    <w:abstractNumId w:val="5"/>
  </w:num>
  <w:num w:numId="4" w16cid:durableId="179586700">
    <w:abstractNumId w:val="4"/>
  </w:num>
  <w:num w:numId="5" w16cid:durableId="1375498369">
    <w:abstractNumId w:val="7"/>
  </w:num>
  <w:num w:numId="6" w16cid:durableId="549801552">
    <w:abstractNumId w:val="3"/>
  </w:num>
  <w:num w:numId="7" w16cid:durableId="1550919161">
    <w:abstractNumId w:val="2"/>
  </w:num>
  <w:num w:numId="8" w16cid:durableId="1489321262">
    <w:abstractNumId w:val="1"/>
  </w:num>
  <w:num w:numId="9" w16cid:durableId="214160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53DC"/>
    <w:rsid w:val="00883F6C"/>
    <w:rsid w:val="009307E4"/>
    <w:rsid w:val="00A61EC6"/>
    <w:rsid w:val="00AA1D8D"/>
    <w:rsid w:val="00B47730"/>
    <w:rsid w:val="00C03B4C"/>
    <w:rsid w:val="00CB0664"/>
    <w:rsid w:val="00D10D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568F78"/>
  <w14:defaultImageDpi w14:val="300"/>
  <w15:docId w15:val="{830DB804-C10B-4269-B617-6E8A05508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895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Ståle Bergeng</cp:lastModifiedBy>
  <cp:revision>4</cp:revision>
  <dcterms:created xsi:type="dcterms:W3CDTF">2026-03-16T13:27:00Z</dcterms:created>
  <dcterms:modified xsi:type="dcterms:W3CDTF">2026-03-16T13:28:00Z</dcterms:modified>
  <cp:category/>
</cp:coreProperties>
</file>